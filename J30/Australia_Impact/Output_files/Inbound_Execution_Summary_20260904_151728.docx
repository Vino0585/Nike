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20260904_151728</w:t>
      </w:r>
    </w:p>
    <w:p>
      <w:r>
        <w:t>Document Created At: 2026-09-04T15:17:29.512768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2026-09-04T15:17:28.591074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2026-09-04T15:17:29.502780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0.91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N</w:t>
      </w:r>
    </w:p>
    <w:p>
      <w:pPr>
        <w:pStyle w:val="ListBullet"/>
      </w:pPr>
      <w:r>
        <w:t>Appointment: N</w:t>
      </w:r>
    </w:p>
    <w:p>
      <w:pPr>
        <w:pStyle w:val="ListBullet"/>
      </w:pPr>
      <w:r>
        <w:t>Receiving: N</w:t>
      </w:r>
    </w:p>
    <w:p>
      <w:pPr>
        <w:pStyle w:val="ListBullet"/>
      </w:pPr>
      <w:r>
        <w:t>DropLocation: N</w:t>
      </w:r>
    </w:p>
    <w:p>
      <w:pPr>
        <w:pStyle w:val="ListBullet"/>
      </w:pPr>
      <w:r>
        <w:t>PutawayComplete: N</w:t>
      </w:r>
    </w:p>
    <w:p>
      <w:pPr>
        <w:pStyle w:val="ListBullet"/>
      </w:pPr>
      <w:r>
        <w:t>ASNVerify: N</w:t>
      </w:r>
    </w:p>
    <w:p>
      <w:pPr>
        <w:pStyle w:val="ListBullet"/>
      </w:pPr>
      <w:r>
        <w:t>RunAll: Y</w:t>
      </w:r>
    </w:p>
    <w:p>
      <w:r>
        <w:t>Failure Reason</w:t>
      </w:r>
    </w:p>
    <w:p>
      <w:pPr>
        <w:pStyle w:val="ListBullet"/>
      </w:pPr>
      <w:r>
        <w:t>ASN Creation Program failed</w:t>
      </w:r>
    </w:p>
    <w:p>
      <w:r>
        <w:t>Detailed execution summary for each steps are available from Page 2 onwards.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FAILED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2026-09-04T15:17:29.410805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2026-09-04T15:17:29.444017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0.03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0</w:t>
      </w:r>
    </w:p>
    <w:p>
      <w:pPr>
        <w:pStyle w:val="ListBullet"/>
      </w:pPr>
      <w:r>
        <w:t>FailedPayloads: 1</w:t>
      </w:r>
    </w:p>
    <w:p>
      <w:r>
        <w:t>Execution Details</w:t>
      </w:r>
    </w:p>
    <w:p>
      <w:pPr>
        <w:pStyle w:val="ListBullet"/>
      </w:pPr>
      <w:r>
        <w:t>No step records captured.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