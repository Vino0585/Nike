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AE0CD1" w14:textId="77777777" w:rsidR="009C10D4" w:rsidRDefault="00000000">
      <w:r>
        <w:rPr>
          <w:noProof/>
        </w:rPr>
        <w:drawing>
          <wp:inline distT="0" distB="0" distL="0" distR="0" wp14:anchorId="7D4973F2" wp14:editId="05F205CD">
            <wp:extent cx="1645920" cy="925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ke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92ED" w14:textId="77777777" w:rsidR="009C10D4" w:rsidRDefault="00000000">
      <w:pPr>
        <w:pStyle w:val="Heading1"/>
      </w:pPr>
      <w:r>
        <w:t>Australia Impact Inbound Execution Summary</w:t>
      </w:r>
    </w:p>
    <w:p w14:paraId="44C7889B" w14:textId="77777777" w:rsidR="009C10D4" w:rsidRDefault="00000000">
      <w:r>
        <w:t>Run ID: 20260901_114617</w:t>
      </w:r>
    </w:p>
    <w:p w14:paraId="35D07B8D" w14:textId="77777777" w:rsidR="009C10D4" w:rsidRDefault="00000000">
      <w:r>
        <w:t>Document Created At: 2026-09-01T11:49:14.346694</w:t>
      </w:r>
    </w:p>
    <w:p w14:paraId="1A209084" w14:textId="77777777" w:rsidR="009C10D4" w:rsidRDefault="00000000">
      <w:pPr>
        <w:pStyle w:val="Heading2"/>
      </w:pPr>
      <w:r>
        <w:t>End-to-End Execution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0D4" w14:paraId="643638C4" w14:textId="77777777">
        <w:tc>
          <w:tcPr>
            <w:tcW w:w="4320" w:type="dxa"/>
          </w:tcPr>
          <w:p w14:paraId="6E54C595" w14:textId="77777777" w:rsidR="009C10D4" w:rsidRDefault="00000000">
            <w:r>
              <w:t>Overall Status</w:t>
            </w:r>
          </w:p>
        </w:tc>
        <w:tc>
          <w:tcPr>
            <w:tcW w:w="4320" w:type="dxa"/>
          </w:tcPr>
          <w:p w14:paraId="452CD6B8" w14:textId="77777777" w:rsidR="009C10D4" w:rsidRDefault="00000000">
            <w:r>
              <w:t>SUCCESS</w:t>
            </w:r>
          </w:p>
        </w:tc>
      </w:tr>
      <w:tr w:rsidR="009C10D4" w14:paraId="6ADCAF23" w14:textId="77777777">
        <w:tc>
          <w:tcPr>
            <w:tcW w:w="4320" w:type="dxa"/>
          </w:tcPr>
          <w:p w14:paraId="0F2CB4F0" w14:textId="77777777" w:rsidR="009C10D4" w:rsidRDefault="00000000">
            <w:r>
              <w:t>Run User</w:t>
            </w:r>
          </w:p>
        </w:tc>
        <w:tc>
          <w:tcPr>
            <w:tcW w:w="4320" w:type="dxa"/>
          </w:tcPr>
          <w:p w14:paraId="412606B9" w14:textId="77777777" w:rsidR="009C10D4" w:rsidRDefault="00000000">
            <w:r>
              <w:t>vgana3</w:t>
            </w:r>
          </w:p>
        </w:tc>
      </w:tr>
      <w:tr w:rsidR="009C10D4" w14:paraId="7BF6603E" w14:textId="77777777">
        <w:tc>
          <w:tcPr>
            <w:tcW w:w="4320" w:type="dxa"/>
          </w:tcPr>
          <w:p w14:paraId="2F37B9F1" w14:textId="77777777" w:rsidR="009C10D4" w:rsidRDefault="00000000">
            <w:r>
              <w:t>Execution Started At</w:t>
            </w:r>
          </w:p>
        </w:tc>
        <w:tc>
          <w:tcPr>
            <w:tcW w:w="4320" w:type="dxa"/>
          </w:tcPr>
          <w:p w14:paraId="07E51F82" w14:textId="77777777" w:rsidR="009C10D4" w:rsidRDefault="00000000">
            <w:r>
              <w:t>2026-09-01T11:46:17.447781</w:t>
            </w:r>
          </w:p>
        </w:tc>
      </w:tr>
      <w:tr w:rsidR="009C10D4" w14:paraId="71BBF4BD" w14:textId="77777777">
        <w:tc>
          <w:tcPr>
            <w:tcW w:w="4320" w:type="dxa"/>
          </w:tcPr>
          <w:p w14:paraId="35D71632" w14:textId="77777777" w:rsidR="009C10D4" w:rsidRDefault="00000000">
            <w:r>
              <w:t>Execution Ended At</w:t>
            </w:r>
          </w:p>
        </w:tc>
        <w:tc>
          <w:tcPr>
            <w:tcW w:w="4320" w:type="dxa"/>
          </w:tcPr>
          <w:p w14:paraId="177B56C1" w14:textId="77777777" w:rsidR="009C10D4" w:rsidRDefault="00000000">
            <w:r>
              <w:t>2026-09-01T11:49:14.329456</w:t>
            </w:r>
          </w:p>
        </w:tc>
      </w:tr>
      <w:tr w:rsidR="009C10D4" w14:paraId="068B3614" w14:textId="77777777">
        <w:tc>
          <w:tcPr>
            <w:tcW w:w="4320" w:type="dxa"/>
          </w:tcPr>
          <w:p w14:paraId="52A8F391" w14:textId="77777777" w:rsidR="009C10D4" w:rsidRDefault="00000000">
            <w:r>
              <w:t>Total Execution Time (seconds)</w:t>
            </w:r>
          </w:p>
        </w:tc>
        <w:tc>
          <w:tcPr>
            <w:tcW w:w="4320" w:type="dxa"/>
          </w:tcPr>
          <w:p w14:paraId="3694D3B9" w14:textId="77777777" w:rsidR="009C10D4" w:rsidRDefault="00000000">
            <w:r>
              <w:t>176.88</w:t>
            </w:r>
          </w:p>
        </w:tc>
      </w:tr>
      <w:tr w:rsidR="009C10D4" w14:paraId="75562316" w14:textId="77777777">
        <w:tc>
          <w:tcPr>
            <w:tcW w:w="4320" w:type="dxa"/>
          </w:tcPr>
          <w:p w14:paraId="25A656E3" w14:textId="77777777" w:rsidR="009C10D4" w:rsidRDefault="00000000">
            <w:r>
              <w:t>Completed Steps</w:t>
            </w:r>
          </w:p>
        </w:tc>
        <w:tc>
          <w:tcPr>
            <w:tcW w:w="4320" w:type="dxa"/>
          </w:tcPr>
          <w:p w14:paraId="79601016" w14:textId="77777777" w:rsidR="009C10D4" w:rsidRDefault="00000000">
            <w:r>
              <w:t>CreateASN, InboundDelivery, Appointment, Receiving</w:t>
            </w:r>
          </w:p>
        </w:tc>
      </w:tr>
    </w:tbl>
    <w:p w14:paraId="048CF004" w14:textId="77777777" w:rsidR="009C10D4" w:rsidRDefault="00000000">
      <w:r>
        <w:t>Selected Flags</w:t>
      </w:r>
    </w:p>
    <w:p w14:paraId="2DE08805" w14:textId="77777777" w:rsidR="009C10D4" w:rsidRDefault="00000000">
      <w:pPr>
        <w:pStyle w:val="ListBullet"/>
      </w:pPr>
      <w:r>
        <w:t>CreateASN: Y</w:t>
      </w:r>
    </w:p>
    <w:p w14:paraId="19CEF4FF" w14:textId="77777777" w:rsidR="009C10D4" w:rsidRDefault="00000000">
      <w:pPr>
        <w:pStyle w:val="ListBullet"/>
      </w:pPr>
      <w:r>
        <w:t>InboundDelivery: Y</w:t>
      </w:r>
    </w:p>
    <w:p w14:paraId="3399918F" w14:textId="77777777" w:rsidR="009C10D4" w:rsidRDefault="00000000">
      <w:pPr>
        <w:pStyle w:val="ListBullet"/>
      </w:pPr>
      <w:r>
        <w:t>Appointment: Y</w:t>
      </w:r>
    </w:p>
    <w:p w14:paraId="2571FA43" w14:textId="77777777" w:rsidR="009C10D4" w:rsidRDefault="00000000">
      <w:pPr>
        <w:pStyle w:val="ListBullet"/>
      </w:pPr>
      <w:r>
        <w:t>Receiving: Y</w:t>
      </w:r>
    </w:p>
    <w:p w14:paraId="209A919E" w14:textId="77777777" w:rsidR="009C10D4" w:rsidRDefault="00000000">
      <w:pPr>
        <w:pStyle w:val="ListBullet"/>
      </w:pPr>
      <w:r>
        <w:t>RunAll: N</w:t>
      </w:r>
    </w:p>
    <w:p w14:paraId="64D1137E" w14:textId="77777777" w:rsidR="009C10D4" w:rsidRDefault="00000000">
      <w:r>
        <w:t>Detailed execution summary for each steps are available from Page 2 onwards.</w:t>
      </w:r>
    </w:p>
    <w:p w14:paraId="43E5B259" w14:textId="77777777" w:rsidR="009C10D4" w:rsidRDefault="00000000">
      <w:r>
        <w:br w:type="page"/>
      </w:r>
    </w:p>
    <w:p w14:paraId="5DF7D78C" w14:textId="77777777" w:rsidR="009C10D4" w:rsidRDefault="00000000">
      <w:pPr>
        <w:pStyle w:val="Heading2"/>
      </w:pPr>
      <w:r>
        <w:lastRenderedPageBreak/>
        <w:t>ASN Creation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0D4" w14:paraId="3D4BE75D" w14:textId="77777777">
        <w:tc>
          <w:tcPr>
            <w:tcW w:w="4320" w:type="dxa"/>
          </w:tcPr>
          <w:p w14:paraId="08150030" w14:textId="77777777" w:rsidR="009C10D4" w:rsidRDefault="00000000">
            <w:r>
              <w:t>Status</w:t>
            </w:r>
          </w:p>
        </w:tc>
        <w:tc>
          <w:tcPr>
            <w:tcW w:w="4320" w:type="dxa"/>
          </w:tcPr>
          <w:p w14:paraId="28B4DB40" w14:textId="77777777" w:rsidR="009C10D4" w:rsidRDefault="00000000">
            <w:r>
              <w:t>SUCCESS</w:t>
            </w:r>
          </w:p>
        </w:tc>
      </w:tr>
      <w:tr w:rsidR="009C10D4" w14:paraId="4F50D123" w14:textId="77777777">
        <w:tc>
          <w:tcPr>
            <w:tcW w:w="4320" w:type="dxa"/>
          </w:tcPr>
          <w:p w14:paraId="23F7AEB5" w14:textId="77777777" w:rsidR="009C10D4" w:rsidRDefault="00000000">
            <w:r>
              <w:t>Run User</w:t>
            </w:r>
          </w:p>
        </w:tc>
        <w:tc>
          <w:tcPr>
            <w:tcW w:w="4320" w:type="dxa"/>
          </w:tcPr>
          <w:p w14:paraId="6FF61A03" w14:textId="77777777" w:rsidR="009C10D4" w:rsidRDefault="00000000">
            <w:r>
              <w:t>vgana3</w:t>
            </w:r>
          </w:p>
        </w:tc>
      </w:tr>
      <w:tr w:rsidR="009C10D4" w14:paraId="1F850786" w14:textId="77777777">
        <w:tc>
          <w:tcPr>
            <w:tcW w:w="4320" w:type="dxa"/>
          </w:tcPr>
          <w:p w14:paraId="6A7402B4" w14:textId="77777777" w:rsidR="009C10D4" w:rsidRDefault="00000000">
            <w:r>
              <w:t>Started At</w:t>
            </w:r>
          </w:p>
        </w:tc>
        <w:tc>
          <w:tcPr>
            <w:tcW w:w="4320" w:type="dxa"/>
          </w:tcPr>
          <w:p w14:paraId="7F98AF2B" w14:textId="77777777" w:rsidR="009C10D4" w:rsidRDefault="00000000">
            <w:r>
              <w:t>2026-09-01T11:46:18.798274</w:t>
            </w:r>
          </w:p>
        </w:tc>
      </w:tr>
      <w:tr w:rsidR="009C10D4" w14:paraId="2275DCEA" w14:textId="77777777">
        <w:tc>
          <w:tcPr>
            <w:tcW w:w="4320" w:type="dxa"/>
          </w:tcPr>
          <w:p w14:paraId="4D7E5FBE" w14:textId="77777777" w:rsidR="009C10D4" w:rsidRDefault="00000000">
            <w:r>
              <w:t>Ended At</w:t>
            </w:r>
          </w:p>
        </w:tc>
        <w:tc>
          <w:tcPr>
            <w:tcW w:w="4320" w:type="dxa"/>
          </w:tcPr>
          <w:p w14:paraId="042BE17B" w14:textId="77777777" w:rsidR="009C10D4" w:rsidRDefault="00000000">
            <w:r>
              <w:t>2026-09-01T11:46:27.098051</w:t>
            </w:r>
          </w:p>
        </w:tc>
      </w:tr>
      <w:tr w:rsidR="009C10D4" w14:paraId="10AC3952" w14:textId="77777777">
        <w:tc>
          <w:tcPr>
            <w:tcW w:w="4320" w:type="dxa"/>
          </w:tcPr>
          <w:p w14:paraId="1EA8BD73" w14:textId="77777777" w:rsidR="009C10D4" w:rsidRDefault="00000000">
            <w:r>
              <w:t>Execution Time (seconds)</w:t>
            </w:r>
          </w:p>
        </w:tc>
        <w:tc>
          <w:tcPr>
            <w:tcW w:w="4320" w:type="dxa"/>
          </w:tcPr>
          <w:p w14:paraId="4A78A058" w14:textId="77777777" w:rsidR="009C10D4" w:rsidRDefault="00000000">
            <w:r>
              <w:t>8.30</w:t>
            </w:r>
          </w:p>
        </w:tc>
      </w:tr>
    </w:tbl>
    <w:p w14:paraId="3A1FC11A" w14:textId="77777777" w:rsidR="009C10D4" w:rsidRDefault="00000000">
      <w:r>
        <w:t>Summary</w:t>
      </w:r>
    </w:p>
    <w:p w14:paraId="6F3FD2C4" w14:textId="77777777" w:rsidR="009C10D4" w:rsidRDefault="00000000">
      <w:pPr>
        <w:pStyle w:val="ListBullet"/>
      </w:pPr>
      <w:r>
        <w:t>TotalPayloads: 1</w:t>
      </w:r>
    </w:p>
    <w:p w14:paraId="7E859E9D" w14:textId="77777777" w:rsidR="009C10D4" w:rsidRDefault="00000000">
      <w:pPr>
        <w:pStyle w:val="ListBullet"/>
      </w:pPr>
      <w:r>
        <w:t>SuccessfulPayloads: 1</w:t>
      </w:r>
    </w:p>
    <w:p w14:paraId="6722DF26" w14:textId="77777777" w:rsidR="009C10D4" w:rsidRDefault="00000000">
      <w:pPr>
        <w:pStyle w:val="ListBullet"/>
      </w:pPr>
      <w:r>
        <w:t>FailedPayloads: 0</w:t>
      </w:r>
    </w:p>
    <w:p w14:paraId="3FD7A738" w14:textId="77777777" w:rsidR="009C10D4" w:rsidRDefault="00000000">
      <w:r>
        <w:t>Execution Details</w:t>
      </w:r>
    </w:p>
    <w:p w14:paraId="4F36F732" w14:textId="77777777" w:rsidR="009C10D4" w:rsidRDefault="00000000">
      <w:r>
        <w:t>Record 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68"/>
        <w:gridCol w:w="7488"/>
      </w:tblGrid>
      <w:tr w:rsidR="009C10D4" w14:paraId="16E81770" w14:textId="77777777" w:rsidTr="00462B46">
        <w:tc>
          <w:tcPr>
            <w:tcW w:w="1368" w:type="dxa"/>
          </w:tcPr>
          <w:p w14:paraId="0AB60991" w14:textId="77777777" w:rsidR="009C10D4" w:rsidRDefault="00000000">
            <w:r>
              <w:t>Environment</w:t>
            </w:r>
          </w:p>
        </w:tc>
        <w:tc>
          <w:tcPr>
            <w:tcW w:w="7488" w:type="dxa"/>
          </w:tcPr>
          <w:p w14:paraId="0499AF56" w14:textId="77777777" w:rsidR="009C10D4" w:rsidRDefault="00000000">
            <w:r>
              <w:t>QA</w:t>
            </w:r>
          </w:p>
        </w:tc>
      </w:tr>
      <w:tr w:rsidR="009C10D4" w14:paraId="07395AB9" w14:textId="77777777" w:rsidTr="00462B46">
        <w:tc>
          <w:tcPr>
            <w:tcW w:w="1368" w:type="dxa"/>
          </w:tcPr>
          <w:p w14:paraId="60D7E912" w14:textId="77777777" w:rsidR="009C10D4" w:rsidRDefault="00000000">
            <w:r>
              <w:t>Plant</w:t>
            </w:r>
          </w:p>
        </w:tc>
        <w:tc>
          <w:tcPr>
            <w:tcW w:w="7488" w:type="dxa"/>
          </w:tcPr>
          <w:p w14:paraId="56153905" w14:textId="77777777" w:rsidR="009C10D4" w:rsidRDefault="00000000">
            <w:r>
              <w:t>1093</w:t>
            </w:r>
          </w:p>
        </w:tc>
      </w:tr>
      <w:tr w:rsidR="009C10D4" w14:paraId="07357588" w14:textId="77777777" w:rsidTr="00462B46">
        <w:tc>
          <w:tcPr>
            <w:tcW w:w="1368" w:type="dxa"/>
          </w:tcPr>
          <w:p w14:paraId="3E5A1FE2" w14:textId="77777777" w:rsidR="009C10D4" w:rsidRDefault="00000000">
            <w:r>
              <w:t>ASN_ID</w:t>
            </w:r>
          </w:p>
        </w:tc>
        <w:tc>
          <w:tcPr>
            <w:tcW w:w="7488" w:type="dxa"/>
          </w:tcPr>
          <w:p w14:paraId="2285EF2E" w14:textId="77777777" w:rsidR="009C10D4" w:rsidRDefault="00000000">
            <w:r>
              <w:t>0509014110</w:t>
            </w:r>
          </w:p>
        </w:tc>
      </w:tr>
      <w:tr w:rsidR="009C10D4" w14:paraId="15A90F86" w14:textId="77777777" w:rsidTr="00462B46">
        <w:tc>
          <w:tcPr>
            <w:tcW w:w="1368" w:type="dxa"/>
          </w:tcPr>
          <w:p w14:paraId="28EA9044" w14:textId="77777777" w:rsidR="009C10D4" w:rsidRDefault="00000000">
            <w:r>
              <w:t>LPN_Count</w:t>
            </w:r>
          </w:p>
        </w:tc>
        <w:tc>
          <w:tcPr>
            <w:tcW w:w="7488" w:type="dxa"/>
          </w:tcPr>
          <w:p w14:paraId="49AD3A79" w14:textId="77777777" w:rsidR="009C10D4" w:rsidRDefault="00000000">
            <w:r>
              <w:t>30</w:t>
            </w:r>
          </w:p>
        </w:tc>
      </w:tr>
      <w:tr w:rsidR="009C10D4" w14:paraId="10411540" w14:textId="77777777" w:rsidTr="00462B46">
        <w:tc>
          <w:tcPr>
            <w:tcW w:w="1368" w:type="dxa"/>
          </w:tcPr>
          <w:p w14:paraId="11C539CF" w14:textId="77777777" w:rsidR="009C10D4" w:rsidRDefault="00000000">
            <w:r>
              <w:t>LPNs</w:t>
            </w:r>
          </w:p>
        </w:tc>
        <w:tc>
          <w:tcPr>
            <w:tcW w:w="7488" w:type="dxa"/>
          </w:tcPr>
          <w:p w14:paraId="56478188" w14:textId="77777777" w:rsidR="009C10D4" w:rsidRDefault="00000000">
            <w:r>
              <w:t>00081090120260000091;00081090120260000092;00081090120260000093;00081090120260000094;00081090120260000095;00081090120260000096;00081090120260000097;00081090120260000098;00081090120260000099;00081090120260000100;00081090120260000101;00081090120260000102;00081090120260000103;00081090120260000104;00081090120260000105;00081090120260000106;00081090120260000107;00081090120260000108;00081090120260000109;00081090120260000110;00081090120260000111;00081090120260000112;00081090120260000113;00081090120260000114;00081090120260000115;00081090120260000116;00081090120260000117;00081090120260000118;00081090120260000119;00081090120260000120</w:t>
            </w:r>
          </w:p>
        </w:tc>
      </w:tr>
      <w:tr w:rsidR="009C10D4" w14:paraId="6E6464B8" w14:textId="77777777" w:rsidTr="00462B46">
        <w:tc>
          <w:tcPr>
            <w:tcW w:w="1368" w:type="dxa"/>
          </w:tcPr>
          <w:p w14:paraId="2BD8FFBC" w14:textId="77777777" w:rsidR="009C10D4" w:rsidRDefault="00000000">
            <w:r>
              <w:t>CarrierId</w:t>
            </w:r>
          </w:p>
        </w:tc>
        <w:tc>
          <w:tcPr>
            <w:tcW w:w="7488" w:type="dxa"/>
          </w:tcPr>
          <w:p w14:paraId="3ED78DB6" w14:textId="77777777" w:rsidR="009C10D4" w:rsidRDefault="00000000">
            <w:r>
              <w:t>AUPU</w:t>
            </w:r>
          </w:p>
        </w:tc>
      </w:tr>
      <w:tr w:rsidR="009C10D4" w14:paraId="37617017" w14:textId="77777777" w:rsidTr="00462B46">
        <w:tc>
          <w:tcPr>
            <w:tcW w:w="1368" w:type="dxa"/>
          </w:tcPr>
          <w:p w14:paraId="1C78CC60" w14:textId="77777777" w:rsidR="009C10D4" w:rsidRDefault="00000000">
            <w:r>
              <w:t>OriginFacilityId</w:t>
            </w:r>
          </w:p>
        </w:tc>
        <w:tc>
          <w:tcPr>
            <w:tcW w:w="7488" w:type="dxa"/>
          </w:tcPr>
          <w:p w14:paraId="61453725" w14:textId="77777777" w:rsidR="009C10D4" w:rsidRDefault="00000000">
            <w:r>
              <w:t>0005005401</w:t>
            </w:r>
          </w:p>
        </w:tc>
      </w:tr>
      <w:tr w:rsidR="009C10D4" w14:paraId="718A77CA" w14:textId="77777777" w:rsidTr="00462B46">
        <w:tc>
          <w:tcPr>
            <w:tcW w:w="1368" w:type="dxa"/>
          </w:tcPr>
          <w:p w14:paraId="3016008B" w14:textId="77777777" w:rsidR="009C10D4" w:rsidRDefault="00000000">
            <w:r>
              <w:lastRenderedPageBreak/>
              <w:t>ApiSuccess</w:t>
            </w:r>
          </w:p>
        </w:tc>
        <w:tc>
          <w:tcPr>
            <w:tcW w:w="7488" w:type="dxa"/>
          </w:tcPr>
          <w:p w14:paraId="571F9455" w14:textId="77777777" w:rsidR="009C10D4" w:rsidRDefault="00000000">
            <w:r>
              <w:t>True</w:t>
            </w:r>
          </w:p>
        </w:tc>
      </w:tr>
    </w:tbl>
    <w:p w14:paraId="68226456" w14:textId="77777777" w:rsidR="009C10D4" w:rsidRDefault="00000000">
      <w:r>
        <w:br w:type="page"/>
      </w:r>
    </w:p>
    <w:p w14:paraId="0A701CEC" w14:textId="77777777" w:rsidR="009C10D4" w:rsidRDefault="00000000">
      <w:pPr>
        <w:pStyle w:val="Heading2"/>
      </w:pPr>
      <w:r>
        <w:lastRenderedPageBreak/>
        <w:t>Inbound Delivery and Pre-Allocate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0D4" w14:paraId="311E790C" w14:textId="77777777">
        <w:tc>
          <w:tcPr>
            <w:tcW w:w="4320" w:type="dxa"/>
          </w:tcPr>
          <w:p w14:paraId="0A124FDF" w14:textId="77777777" w:rsidR="009C10D4" w:rsidRDefault="00000000">
            <w:r>
              <w:t>Status</w:t>
            </w:r>
          </w:p>
        </w:tc>
        <w:tc>
          <w:tcPr>
            <w:tcW w:w="4320" w:type="dxa"/>
          </w:tcPr>
          <w:p w14:paraId="7B8ED215" w14:textId="77777777" w:rsidR="009C10D4" w:rsidRDefault="00000000">
            <w:r>
              <w:t>SUCCESS</w:t>
            </w:r>
          </w:p>
        </w:tc>
      </w:tr>
      <w:tr w:rsidR="009C10D4" w14:paraId="515D5BB3" w14:textId="77777777">
        <w:tc>
          <w:tcPr>
            <w:tcW w:w="4320" w:type="dxa"/>
          </w:tcPr>
          <w:p w14:paraId="7916A024" w14:textId="77777777" w:rsidR="009C10D4" w:rsidRDefault="00000000">
            <w:r>
              <w:t>Run User</w:t>
            </w:r>
          </w:p>
        </w:tc>
        <w:tc>
          <w:tcPr>
            <w:tcW w:w="4320" w:type="dxa"/>
          </w:tcPr>
          <w:p w14:paraId="740A7CA9" w14:textId="77777777" w:rsidR="009C10D4" w:rsidRDefault="00000000">
            <w:r>
              <w:t>vgana3</w:t>
            </w:r>
          </w:p>
        </w:tc>
      </w:tr>
      <w:tr w:rsidR="009C10D4" w14:paraId="1990C0F0" w14:textId="77777777">
        <w:tc>
          <w:tcPr>
            <w:tcW w:w="4320" w:type="dxa"/>
          </w:tcPr>
          <w:p w14:paraId="0593C90F" w14:textId="77777777" w:rsidR="009C10D4" w:rsidRDefault="00000000">
            <w:r>
              <w:t>Started At</w:t>
            </w:r>
          </w:p>
        </w:tc>
        <w:tc>
          <w:tcPr>
            <w:tcW w:w="4320" w:type="dxa"/>
          </w:tcPr>
          <w:p w14:paraId="1194EE90" w14:textId="77777777" w:rsidR="009C10D4" w:rsidRDefault="00000000">
            <w:r>
              <w:t>2026-09-01T11:46:33.246485</w:t>
            </w:r>
          </w:p>
        </w:tc>
      </w:tr>
      <w:tr w:rsidR="009C10D4" w14:paraId="5A49E90F" w14:textId="77777777">
        <w:tc>
          <w:tcPr>
            <w:tcW w:w="4320" w:type="dxa"/>
          </w:tcPr>
          <w:p w14:paraId="61467A9F" w14:textId="77777777" w:rsidR="009C10D4" w:rsidRDefault="00000000">
            <w:r>
              <w:t>Ended At</w:t>
            </w:r>
          </w:p>
        </w:tc>
        <w:tc>
          <w:tcPr>
            <w:tcW w:w="4320" w:type="dxa"/>
          </w:tcPr>
          <w:p w14:paraId="67DB11E2" w14:textId="77777777" w:rsidR="009C10D4" w:rsidRDefault="00000000">
            <w:r>
              <w:t>2026-09-01T11:46:39.142340</w:t>
            </w:r>
          </w:p>
        </w:tc>
      </w:tr>
      <w:tr w:rsidR="009C10D4" w14:paraId="08833777" w14:textId="77777777">
        <w:tc>
          <w:tcPr>
            <w:tcW w:w="4320" w:type="dxa"/>
          </w:tcPr>
          <w:p w14:paraId="607EDC1C" w14:textId="77777777" w:rsidR="009C10D4" w:rsidRDefault="00000000">
            <w:r>
              <w:t>Execution Time (seconds)</w:t>
            </w:r>
          </w:p>
        </w:tc>
        <w:tc>
          <w:tcPr>
            <w:tcW w:w="4320" w:type="dxa"/>
          </w:tcPr>
          <w:p w14:paraId="7DCEFB14" w14:textId="77777777" w:rsidR="009C10D4" w:rsidRDefault="00000000">
            <w:r>
              <w:t>5.90</w:t>
            </w:r>
          </w:p>
        </w:tc>
      </w:tr>
    </w:tbl>
    <w:p w14:paraId="2CF373D3" w14:textId="77777777" w:rsidR="009C10D4" w:rsidRDefault="00000000">
      <w:r>
        <w:t>Summary</w:t>
      </w:r>
    </w:p>
    <w:p w14:paraId="12AF23D9" w14:textId="77777777" w:rsidR="009C10D4" w:rsidRDefault="00000000">
      <w:pPr>
        <w:pStyle w:val="ListBullet"/>
      </w:pPr>
      <w:r>
        <w:t>TotalPayloads: 1</w:t>
      </w:r>
    </w:p>
    <w:p w14:paraId="63FEE62A" w14:textId="77777777" w:rsidR="009C10D4" w:rsidRDefault="00000000">
      <w:pPr>
        <w:pStyle w:val="ListBullet"/>
      </w:pPr>
      <w:r>
        <w:t>SuccessfulPayloads: 1</w:t>
      </w:r>
    </w:p>
    <w:p w14:paraId="44D0CB26" w14:textId="77777777" w:rsidR="009C10D4" w:rsidRDefault="00000000">
      <w:pPr>
        <w:pStyle w:val="ListBullet"/>
      </w:pPr>
      <w:r>
        <w:t>FailedPayloads: 0</w:t>
      </w:r>
    </w:p>
    <w:p w14:paraId="190E4E3E" w14:textId="77777777" w:rsidR="009C10D4" w:rsidRDefault="00000000">
      <w:r>
        <w:t>Execution Details</w:t>
      </w:r>
    </w:p>
    <w:p w14:paraId="54DC6768" w14:textId="77777777" w:rsidR="009C10D4" w:rsidRDefault="00000000">
      <w:r>
        <w:t>Record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0D4" w14:paraId="3250041E" w14:textId="77777777">
        <w:tc>
          <w:tcPr>
            <w:tcW w:w="4320" w:type="dxa"/>
          </w:tcPr>
          <w:p w14:paraId="2677D42E" w14:textId="77777777" w:rsidR="009C10D4" w:rsidRDefault="00000000">
            <w:r>
              <w:t>Environment</w:t>
            </w:r>
          </w:p>
        </w:tc>
        <w:tc>
          <w:tcPr>
            <w:tcW w:w="4320" w:type="dxa"/>
          </w:tcPr>
          <w:p w14:paraId="5E13A28E" w14:textId="77777777" w:rsidR="009C10D4" w:rsidRDefault="00000000">
            <w:r>
              <w:t>QA</w:t>
            </w:r>
          </w:p>
        </w:tc>
      </w:tr>
      <w:tr w:rsidR="009C10D4" w14:paraId="2395A441" w14:textId="77777777">
        <w:tc>
          <w:tcPr>
            <w:tcW w:w="4320" w:type="dxa"/>
          </w:tcPr>
          <w:p w14:paraId="42BAC745" w14:textId="77777777" w:rsidR="009C10D4" w:rsidRDefault="00000000">
            <w:r>
              <w:t>Plant</w:t>
            </w:r>
          </w:p>
        </w:tc>
        <w:tc>
          <w:tcPr>
            <w:tcW w:w="4320" w:type="dxa"/>
          </w:tcPr>
          <w:p w14:paraId="127B69C7" w14:textId="77777777" w:rsidR="009C10D4" w:rsidRDefault="00000000">
            <w:r>
              <w:t>1093</w:t>
            </w:r>
          </w:p>
        </w:tc>
      </w:tr>
      <w:tr w:rsidR="009C10D4" w14:paraId="52F337CE" w14:textId="77777777">
        <w:tc>
          <w:tcPr>
            <w:tcW w:w="4320" w:type="dxa"/>
          </w:tcPr>
          <w:p w14:paraId="3ECB047D" w14:textId="77777777" w:rsidR="009C10D4" w:rsidRDefault="00000000">
            <w:r>
              <w:t>ShipmentId</w:t>
            </w:r>
          </w:p>
        </w:tc>
        <w:tc>
          <w:tcPr>
            <w:tcW w:w="4320" w:type="dxa"/>
          </w:tcPr>
          <w:p w14:paraId="0D781611" w14:textId="77777777" w:rsidR="009C10D4" w:rsidRDefault="00000000">
            <w:r>
              <w:t>93002356</w:t>
            </w:r>
          </w:p>
        </w:tc>
      </w:tr>
      <w:tr w:rsidR="009C10D4" w14:paraId="207C780C" w14:textId="77777777">
        <w:tc>
          <w:tcPr>
            <w:tcW w:w="4320" w:type="dxa"/>
          </w:tcPr>
          <w:p w14:paraId="57B0CB6D" w14:textId="77777777" w:rsidR="009C10D4" w:rsidRDefault="00000000">
            <w:r>
              <w:t>ASN_IDs</w:t>
            </w:r>
          </w:p>
        </w:tc>
        <w:tc>
          <w:tcPr>
            <w:tcW w:w="4320" w:type="dxa"/>
          </w:tcPr>
          <w:p w14:paraId="3478FC86" w14:textId="77777777" w:rsidR="009C10D4" w:rsidRDefault="00000000">
            <w:r>
              <w:t>0509014110</w:t>
            </w:r>
          </w:p>
        </w:tc>
      </w:tr>
      <w:tr w:rsidR="009C10D4" w14:paraId="031C3183" w14:textId="77777777">
        <w:tc>
          <w:tcPr>
            <w:tcW w:w="4320" w:type="dxa"/>
          </w:tcPr>
          <w:p w14:paraId="62163641" w14:textId="77777777" w:rsidR="009C10D4" w:rsidRDefault="00000000">
            <w:r>
              <w:t>AddASNSuccess</w:t>
            </w:r>
          </w:p>
        </w:tc>
        <w:tc>
          <w:tcPr>
            <w:tcW w:w="4320" w:type="dxa"/>
          </w:tcPr>
          <w:p w14:paraId="092C49E9" w14:textId="77777777" w:rsidR="009C10D4" w:rsidRDefault="00000000">
            <w:r>
              <w:t>True</w:t>
            </w:r>
          </w:p>
        </w:tc>
      </w:tr>
      <w:tr w:rsidR="009C10D4" w14:paraId="40F36124" w14:textId="77777777">
        <w:tc>
          <w:tcPr>
            <w:tcW w:w="4320" w:type="dxa"/>
          </w:tcPr>
          <w:p w14:paraId="6BA4151A" w14:textId="77777777" w:rsidR="009C10D4" w:rsidRDefault="00000000">
            <w:r>
              <w:t>PreAllocateRequested</w:t>
            </w:r>
          </w:p>
        </w:tc>
        <w:tc>
          <w:tcPr>
            <w:tcW w:w="4320" w:type="dxa"/>
          </w:tcPr>
          <w:p w14:paraId="10CA6E3A" w14:textId="77777777" w:rsidR="009C10D4" w:rsidRDefault="00000000">
            <w:r>
              <w:t>True</w:t>
            </w:r>
          </w:p>
        </w:tc>
      </w:tr>
      <w:tr w:rsidR="009C10D4" w14:paraId="0D4AF22E" w14:textId="77777777">
        <w:tc>
          <w:tcPr>
            <w:tcW w:w="4320" w:type="dxa"/>
          </w:tcPr>
          <w:p w14:paraId="53E27326" w14:textId="77777777" w:rsidR="009C10D4" w:rsidRDefault="00000000">
            <w:r>
              <w:t>PreAllocateSuccess</w:t>
            </w:r>
          </w:p>
        </w:tc>
        <w:tc>
          <w:tcPr>
            <w:tcW w:w="4320" w:type="dxa"/>
          </w:tcPr>
          <w:p w14:paraId="3168672D" w14:textId="77777777" w:rsidR="009C10D4" w:rsidRDefault="00000000">
            <w:r>
              <w:t>True</w:t>
            </w:r>
          </w:p>
        </w:tc>
      </w:tr>
    </w:tbl>
    <w:p w14:paraId="0F399778" w14:textId="77777777" w:rsidR="009C10D4" w:rsidRDefault="00000000">
      <w:r>
        <w:br w:type="page"/>
      </w:r>
    </w:p>
    <w:p w14:paraId="2F749862" w14:textId="77777777" w:rsidR="009C10D4" w:rsidRDefault="00000000">
      <w:pPr>
        <w:pStyle w:val="Heading2"/>
      </w:pPr>
      <w:r>
        <w:lastRenderedPageBreak/>
        <w:t>Dock Door Check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0D4" w14:paraId="6A17D4AE" w14:textId="77777777">
        <w:tc>
          <w:tcPr>
            <w:tcW w:w="4320" w:type="dxa"/>
          </w:tcPr>
          <w:p w14:paraId="2706AD83" w14:textId="77777777" w:rsidR="009C10D4" w:rsidRDefault="00000000">
            <w:r>
              <w:t>Status</w:t>
            </w:r>
          </w:p>
        </w:tc>
        <w:tc>
          <w:tcPr>
            <w:tcW w:w="4320" w:type="dxa"/>
          </w:tcPr>
          <w:p w14:paraId="463B4020" w14:textId="77777777" w:rsidR="009C10D4" w:rsidRDefault="00000000">
            <w:r>
              <w:t>SUCCESS</w:t>
            </w:r>
          </w:p>
        </w:tc>
      </w:tr>
      <w:tr w:rsidR="009C10D4" w14:paraId="66388181" w14:textId="77777777">
        <w:tc>
          <w:tcPr>
            <w:tcW w:w="4320" w:type="dxa"/>
          </w:tcPr>
          <w:p w14:paraId="2F46F4DF" w14:textId="77777777" w:rsidR="009C10D4" w:rsidRDefault="00000000">
            <w:r>
              <w:t>Run User</w:t>
            </w:r>
          </w:p>
        </w:tc>
        <w:tc>
          <w:tcPr>
            <w:tcW w:w="4320" w:type="dxa"/>
          </w:tcPr>
          <w:p w14:paraId="502CEACC" w14:textId="77777777" w:rsidR="009C10D4" w:rsidRDefault="00000000">
            <w:r>
              <w:t>vgana3</w:t>
            </w:r>
          </w:p>
        </w:tc>
      </w:tr>
      <w:tr w:rsidR="009C10D4" w14:paraId="4B43FE45" w14:textId="77777777">
        <w:tc>
          <w:tcPr>
            <w:tcW w:w="4320" w:type="dxa"/>
          </w:tcPr>
          <w:p w14:paraId="20CD1333" w14:textId="77777777" w:rsidR="009C10D4" w:rsidRDefault="00000000">
            <w:r>
              <w:t>Started At</w:t>
            </w:r>
          </w:p>
        </w:tc>
        <w:tc>
          <w:tcPr>
            <w:tcW w:w="4320" w:type="dxa"/>
          </w:tcPr>
          <w:p w14:paraId="76663D20" w14:textId="77777777" w:rsidR="009C10D4" w:rsidRDefault="00000000">
            <w:r>
              <w:t>2026-09-01T11:46:45.282559</w:t>
            </w:r>
          </w:p>
        </w:tc>
      </w:tr>
      <w:tr w:rsidR="009C10D4" w14:paraId="2E58872E" w14:textId="77777777">
        <w:tc>
          <w:tcPr>
            <w:tcW w:w="4320" w:type="dxa"/>
          </w:tcPr>
          <w:p w14:paraId="0A7E6A79" w14:textId="77777777" w:rsidR="009C10D4" w:rsidRDefault="00000000">
            <w:r>
              <w:t>Ended At</w:t>
            </w:r>
          </w:p>
        </w:tc>
        <w:tc>
          <w:tcPr>
            <w:tcW w:w="4320" w:type="dxa"/>
          </w:tcPr>
          <w:p w14:paraId="2EC7496C" w14:textId="77777777" w:rsidR="009C10D4" w:rsidRDefault="00000000">
            <w:r>
              <w:t>2026-09-01T11:46:46.254170</w:t>
            </w:r>
          </w:p>
        </w:tc>
      </w:tr>
      <w:tr w:rsidR="009C10D4" w14:paraId="3B230751" w14:textId="77777777">
        <w:tc>
          <w:tcPr>
            <w:tcW w:w="4320" w:type="dxa"/>
          </w:tcPr>
          <w:p w14:paraId="1546CC7A" w14:textId="77777777" w:rsidR="009C10D4" w:rsidRDefault="00000000">
            <w:r>
              <w:t>Execution Time (seconds)</w:t>
            </w:r>
          </w:p>
        </w:tc>
        <w:tc>
          <w:tcPr>
            <w:tcW w:w="4320" w:type="dxa"/>
          </w:tcPr>
          <w:p w14:paraId="581F12DA" w14:textId="77777777" w:rsidR="009C10D4" w:rsidRDefault="00000000">
            <w:r>
              <w:t>0.97</w:t>
            </w:r>
          </w:p>
        </w:tc>
      </w:tr>
    </w:tbl>
    <w:p w14:paraId="49DC8B43" w14:textId="77777777" w:rsidR="009C10D4" w:rsidRDefault="00000000">
      <w:r>
        <w:t>Summary</w:t>
      </w:r>
    </w:p>
    <w:p w14:paraId="2CD76534" w14:textId="77777777" w:rsidR="009C10D4" w:rsidRDefault="00000000">
      <w:pPr>
        <w:pStyle w:val="ListBullet"/>
      </w:pPr>
      <w:r>
        <w:t>TotalPayloads: 1</w:t>
      </w:r>
    </w:p>
    <w:p w14:paraId="5E5249E4" w14:textId="77777777" w:rsidR="009C10D4" w:rsidRDefault="00000000">
      <w:pPr>
        <w:pStyle w:val="ListBullet"/>
      </w:pPr>
      <w:r>
        <w:t>SuccessfulPayloads: 1</w:t>
      </w:r>
    </w:p>
    <w:p w14:paraId="15E98D0B" w14:textId="77777777" w:rsidR="009C10D4" w:rsidRDefault="00000000">
      <w:pPr>
        <w:pStyle w:val="ListBullet"/>
      </w:pPr>
      <w:r>
        <w:t>FailedPayloads: 0</w:t>
      </w:r>
    </w:p>
    <w:p w14:paraId="3BD490F9" w14:textId="77777777" w:rsidR="009C10D4" w:rsidRDefault="00000000">
      <w:pPr>
        <w:pStyle w:val="ListBullet"/>
      </w:pPr>
      <w:r>
        <w:t>AllowedDockDoors: 8001,8002,8003,8004,8005,8006,8007,8008,8009,8011,8015,8019,8023</w:t>
      </w:r>
    </w:p>
    <w:p w14:paraId="64CA8037" w14:textId="77777777" w:rsidR="009C10D4" w:rsidRDefault="00000000">
      <w:r>
        <w:t>Execution Details</w:t>
      </w:r>
    </w:p>
    <w:p w14:paraId="47A59D10" w14:textId="77777777" w:rsidR="009C10D4" w:rsidRDefault="00000000">
      <w:r>
        <w:t>Record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0D4" w14:paraId="7BF930E4" w14:textId="77777777">
        <w:tc>
          <w:tcPr>
            <w:tcW w:w="4320" w:type="dxa"/>
          </w:tcPr>
          <w:p w14:paraId="37875BE9" w14:textId="77777777" w:rsidR="009C10D4" w:rsidRDefault="00000000">
            <w:r>
              <w:t>Environment</w:t>
            </w:r>
          </w:p>
        </w:tc>
        <w:tc>
          <w:tcPr>
            <w:tcW w:w="4320" w:type="dxa"/>
          </w:tcPr>
          <w:p w14:paraId="5EDDBF1A" w14:textId="77777777" w:rsidR="009C10D4" w:rsidRDefault="00000000">
            <w:r>
              <w:t>QA</w:t>
            </w:r>
          </w:p>
        </w:tc>
      </w:tr>
      <w:tr w:rsidR="009C10D4" w14:paraId="1622E670" w14:textId="77777777">
        <w:tc>
          <w:tcPr>
            <w:tcW w:w="4320" w:type="dxa"/>
          </w:tcPr>
          <w:p w14:paraId="21D5A2FA" w14:textId="77777777" w:rsidR="009C10D4" w:rsidRDefault="00000000">
            <w:r>
              <w:t>Plant</w:t>
            </w:r>
          </w:p>
        </w:tc>
        <w:tc>
          <w:tcPr>
            <w:tcW w:w="4320" w:type="dxa"/>
          </w:tcPr>
          <w:p w14:paraId="1BDA05F2" w14:textId="77777777" w:rsidR="009C10D4" w:rsidRDefault="00000000">
            <w:r>
              <w:t>1093</w:t>
            </w:r>
          </w:p>
        </w:tc>
      </w:tr>
      <w:tr w:rsidR="009C10D4" w14:paraId="765EE6DC" w14:textId="77777777">
        <w:tc>
          <w:tcPr>
            <w:tcW w:w="4320" w:type="dxa"/>
          </w:tcPr>
          <w:p w14:paraId="53EF2224" w14:textId="77777777" w:rsidR="009C10D4" w:rsidRDefault="00000000">
            <w:r>
              <w:t>SelectedDockDoorId</w:t>
            </w:r>
          </w:p>
        </w:tc>
        <w:tc>
          <w:tcPr>
            <w:tcW w:w="4320" w:type="dxa"/>
          </w:tcPr>
          <w:p w14:paraId="17FD958C" w14:textId="77777777" w:rsidR="009C10D4" w:rsidRDefault="00000000">
            <w:r>
              <w:t>8001</w:t>
            </w:r>
          </w:p>
        </w:tc>
      </w:tr>
      <w:tr w:rsidR="009C10D4" w14:paraId="2F7ED7F3" w14:textId="77777777">
        <w:tc>
          <w:tcPr>
            <w:tcW w:w="4320" w:type="dxa"/>
          </w:tcPr>
          <w:p w14:paraId="31CB7F4F" w14:textId="77777777" w:rsidR="009C10D4" w:rsidRDefault="00000000">
            <w:r>
              <w:t>ReturnedDockDoorIds</w:t>
            </w:r>
          </w:p>
        </w:tc>
        <w:tc>
          <w:tcPr>
            <w:tcW w:w="4320" w:type="dxa"/>
          </w:tcPr>
          <w:p w14:paraId="66DFB710" w14:textId="77777777" w:rsidR="009C10D4" w:rsidRDefault="00000000">
            <w:r>
              <w:t>8001;8117</w:t>
            </w:r>
          </w:p>
        </w:tc>
      </w:tr>
      <w:tr w:rsidR="009C10D4" w14:paraId="7AACD824" w14:textId="77777777">
        <w:tc>
          <w:tcPr>
            <w:tcW w:w="4320" w:type="dxa"/>
          </w:tcPr>
          <w:p w14:paraId="302F57C6" w14:textId="77777777" w:rsidR="009C10D4" w:rsidRDefault="00000000">
            <w:r>
              <w:t>ApiSuccess</w:t>
            </w:r>
          </w:p>
        </w:tc>
        <w:tc>
          <w:tcPr>
            <w:tcW w:w="4320" w:type="dxa"/>
          </w:tcPr>
          <w:p w14:paraId="2347203F" w14:textId="77777777" w:rsidR="009C10D4" w:rsidRDefault="00000000">
            <w:r>
              <w:t>True</w:t>
            </w:r>
          </w:p>
        </w:tc>
      </w:tr>
    </w:tbl>
    <w:p w14:paraId="53ECD350" w14:textId="77777777" w:rsidR="009C10D4" w:rsidRDefault="00000000">
      <w:r>
        <w:br w:type="page"/>
      </w:r>
    </w:p>
    <w:p w14:paraId="3F739607" w14:textId="77777777" w:rsidR="009C10D4" w:rsidRDefault="00000000">
      <w:pPr>
        <w:pStyle w:val="Heading2"/>
      </w:pPr>
      <w:r>
        <w:lastRenderedPageBreak/>
        <w:t>Schedule Appointment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0D4" w14:paraId="0D2D0A68" w14:textId="77777777">
        <w:tc>
          <w:tcPr>
            <w:tcW w:w="4320" w:type="dxa"/>
          </w:tcPr>
          <w:p w14:paraId="504F6EF2" w14:textId="77777777" w:rsidR="009C10D4" w:rsidRDefault="00000000">
            <w:r>
              <w:t>Status</w:t>
            </w:r>
          </w:p>
        </w:tc>
        <w:tc>
          <w:tcPr>
            <w:tcW w:w="4320" w:type="dxa"/>
          </w:tcPr>
          <w:p w14:paraId="1260230B" w14:textId="77777777" w:rsidR="009C10D4" w:rsidRDefault="00000000">
            <w:r>
              <w:t>SUCCESS</w:t>
            </w:r>
          </w:p>
        </w:tc>
      </w:tr>
      <w:tr w:rsidR="009C10D4" w14:paraId="0182B58B" w14:textId="77777777">
        <w:tc>
          <w:tcPr>
            <w:tcW w:w="4320" w:type="dxa"/>
          </w:tcPr>
          <w:p w14:paraId="13F4EE1B" w14:textId="77777777" w:rsidR="009C10D4" w:rsidRDefault="00000000">
            <w:r>
              <w:t>Run User</w:t>
            </w:r>
          </w:p>
        </w:tc>
        <w:tc>
          <w:tcPr>
            <w:tcW w:w="4320" w:type="dxa"/>
          </w:tcPr>
          <w:p w14:paraId="365F4FBC" w14:textId="77777777" w:rsidR="009C10D4" w:rsidRDefault="00000000">
            <w:r>
              <w:t>vgana3</w:t>
            </w:r>
          </w:p>
        </w:tc>
      </w:tr>
      <w:tr w:rsidR="009C10D4" w14:paraId="1BE8330E" w14:textId="77777777">
        <w:tc>
          <w:tcPr>
            <w:tcW w:w="4320" w:type="dxa"/>
          </w:tcPr>
          <w:p w14:paraId="0E7B4B99" w14:textId="77777777" w:rsidR="009C10D4" w:rsidRDefault="00000000">
            <w:r>
              <w:t>Started At</w:t>
            </w:r>
          </w:p>
        </w:tc>
        <w:tc>
          <w:tcPr>
            <w:tcW w:w="4320" w:type="dxa"/>
          </w:tcPr>
          <w:p w14:paraId="2B0FE59B" w14:textId="77777777" w:rsidR="009C10D4" w:rsidRDefault="00000000">
            <w:r>
              <w:t>2026-09-01T11:46:47.233080</w:t>
            </w:r>
          </w:p>
        </w:tc>
      </w:tr>
      <w:tr w:rsidR="009C10D4" w14:paraId="41909C69" w14:textId="77777777">
        <w:tc>
          <w:tcPr>
            <w:tcW w:w="4320" w:type="dxa"/>
          </w:tcPr>
          <w:p w14:paraId="35FB63B6" w14:textId="77777777" w:rsidR="009C10D4" w:rsidRDefault="00000000">
            <w:r>
              <w:t>Ended At</w:t>
            </w:r>
          </w:p>
        </w:tc>
        <w:tc>
          <w:tcPr>
            <w:tcW w:w="4320" w:type="dxa"/>
          </w:tcPr>
          <w:p w14:paraId="082D011E" w14:textId="77777777" w:rsidR="009C10D4" w:rsidRDefault="00000000">
            <w:r>
              <w:t>2026-09-01T11:47:00.212920</w:t>
            </w:r>
          </w:p>
        </w:tc>
      </w:tr>
      <w:tr w:rsidR="009C10D4" w14:paraId="78018BC1" w14:textId="77777777">
        <w:tc>
          <w:tcPr>
            <w:tcW w:w="4320" w:type="dxa"/>
          </w:tcPr>
          <w:p w14:paraId="63CD510B" w14:textId="77777777" w:rsidR="009C10D4" w:rsidRDefault="00000000">
            <w:r>
              <w:t>Execution Time (seconds)</w:t>
            </w:r>
          </w:p>
        </w:tc>
        <w:tc>
          <w:tcPr>
            <w:tcW w:w="4320" w:type="dxa"/>
          </w:tcPr>
          <w:p w14:paraId="56AAF839" w14:textId="77777777" w:rsidR="009C10D4" w:rsidRDefault="00000000">
            <w:r>
              <w:t>12.98</w:t>
            </w:r>
          </w:p>
        </w:tc>
      </w:tr>
    </w:tbl>
    <w:p w14:paraId="6E5B5E47" w14:textId="77777777" w:rsidR="009C10D4" w:rsidRDefault="00000000">
      <w:r>
        <w:t>Summary</w:t>
      </w:r>
    </w:p>
    <w:p w14:paraId="423CAAAD" w14:textId="77777777" w:rsidR="009C10D4" w:rsidRDefault="00000000">
      <w:pPr>
        <w:pStyle w:val="ListBullet"/>
      </w:pPr>
      <w:r>
        <w:t>TotalPayloads: 1</w:t>
      </w:r>
    </w:p>
    <w:p w14:paraId="2C6C8371" w14:textId="77777777" w:rsidR="009C10D4" w:rsidRDefault="00000000">
      <w:pPr>
        <w:pStyle w:val="ListBullet"/>
      </w:pPr>
      <w:r>
        <w:t>SuccessfulPayloads: 1</w:t>
      </w:r>
    </w:p>
    <w:p w14:paraId="59FB62A9" w14:textId="77777777" w:rsidR="009C10D4" w:rsidRDefault="00000000">
      <w:pPr>
        <w:pStyle w:val="ListBullet"/>
      </w:pPr>
      <w:r>
        <w:t>FailedPayloads: 0</w:t>
      </w:r>
    </w:p>
    <w:p w14:paraId="1C04DAB8" w14:textId="77777777" w:rsidR="009C10D4" w:rsidRDefault="00000000">
      <w:r>
        <w:t>Execution Details</w:t>
      </w:r>
    </w:p>
    <w:p w14:paraId="014778D9" w14:textId="77777777" w:rsidR="009C10D4" w:rsidRDefault="00000000">
      <w:r>
        <w:t>Record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0D4" w14:paraId="4D3EE21F" w14:textId="77777777">
        <w:tc>
          <w:tcPr>
            <w:tcW w:w="4320" w:type="dxa"/>
          </w:tcPr>
          <w:p w14:paraId="2DF3D28F" w14:textId="77777777" w:rsidR="009C10D4" w:rsidRDefault="00000000">
            <w:r>
              <w:t>Environment</w:t>
            </w:r>
          </w:p>
        </w:tc>
        <w:tc>
          <w:tcPr>
            <w:tcW w:w="4320" w:type="dxa"/>
          </w:tcPr>
          <w:p w14:paraId="7DE1747D" w14:textId="77777777" w:rsidR="009C10D4" w:rsidRDefault="00000000">
            <w:r>
              <w:t>QA</w:t>
            </w:r>
          </w:p>
        </w:tc>
      </w:tr>
      <w:tr w:rsidR="009C10D4" w14:paraId="18DA8B85" w14:textId="77777777">
        <w:tc>
          <w:tcPr>
            <w:tcW w:w="4320" w:type="dxa"/>
          </w:tcPr>
          <w:p w14:paraId="0075A757" w14:textId="77777777" w:rsidR="009C10D4" w:rsidRDefault="00000000">
            <w:r>
              <w:t>Plant</w:t>
            </w:r>
          </w:p>
        </w:tc>
        <w:tc>
          <w:tcPr>
            <w:tcW w:w="4320" w:type="dxa"/>
          </w:tcPr>
          <w:p w14:paraId="3CA1738C" w14:textId="77777777" w:rsidR="009C10D4" w:rsidRDefault="00000000">
            <w:r>
              <w:t>1093</w:t>
            </w:r>
          </w:p>
        </w:tc>
      </w:tr>
      <w:tr w:rsidR="009C10D4" w14:paraId="7450BB91" w14:textId="77777777">
        <w:tc>
          <w:tcPr>
            <w:tcW w:w="4320" w:type="dxa"/>
          </w:tcPr>
          <w:p w14:paraId="13271B1A" w14:textId="77777777" w:rsidR="009C10D4" w:rsidRDefault="00000000">
            <w:r>
              <w:t>InboundDelivery</w:t>
            </w:r>
          </w:p>
        </w:tc>
        <w:tc>
          <w:tcPr>
            <w:tcW w:w="4320" w:type="dxa"/>
          </w:tcPr>
          <w:p w14:paraId="5E47673F" w14:textId="77777777" w:rsidR="009C10D4" w:rsidRDefault="00000000">
            <w:r>
              <w:t>93002356</w:t>
            </w:r>
          </w:p>
        </w:tc>
      </w:tr>
      <w:tr w:rsidR="009C10D4" w14:paraId="2B48880D" w14:textId="77777777">
        <w:tc>
          <w:tcPr>
            <w:tcW w:w="4320" w:type="dxa"/>
          </w:tcPr>
          <w:p w14:paraId="5838A827" w14:textId="77777777" w:rsidR="009C10D4" w:rsidRDefault="00000000">
            <w:r>
              <w:t>TrailerId</w:t>
            </w:r>
          </w:p>
        </w:tc>
        <w:tc>
          <w:tcPr>
            <w:tcW w:w="4320" w:type="dxa"/>
          </w:tcPr>
          <w:p w14:paraId="1097D163" w14:textId="77777777" w:rsidR="009C10D4" w:rsidRDefault="00000000">
            <w:r>
              <w:t>T09012603</w:t>
            </w:r>
          </w:p>
        </w:tc>
      </w:tr>
      <w:tr w:rsidR="009C10D4" w14:paraId="3D507375" w14:textId="77777777">
        <w:tc>
          <w:tcPr>
            <w:tcW w:w="4320" w:type="dxa"/>
          </w:tcPr>
          <w:p w14:paraId="18982055" w14:textId="77777777" w:rsidR="009C10D4" w:rsidRDefault="00000000">
            <w:r>
              <w:t>AppointmentIds</w:t>
            </w:r>
          </w:p>
        </w:tc>
        <w:tc>
          <w:tcPr>
            <w:tcW w:w="4320" w:type="dxa"/>
          </w:tcPr>
          <w:p w14:paraId="1F1D2CE8" w14:textId="77777777" w:rsidR="009C10D4" w:rsidRDefault="00000000">
            <w:r>
              <w:t>Apt-00000000000011338</w:t>
            </w:r>
          </w:p>
        </w:tc>
      </w:tr>
      <w:tr w:rsidR="009C10D4" w14:paraId="56E3CD94" w14:textId="77777777">
        <w:tc>
          <w:tcPr>
            <w:tcW w:w="4320" w:type="dxa"/>
          </w:tcPr>
          <w:p w14:paraId="526A2BAA" w14:textId="77777777" w:rsidR="009C10D4" w:rsidRDefault="00000000">
            <w:r>
              <w:t>ApiSuccess</w:t>
            </w:r>
          </w:p>
        </w:tc>
        <w:tc>
          <w:tcPr>
            <w:tcW w:w="4320" w:type="dxa"/>
          </w:tcPr>
          <w:p w14:paraId="4E1A02A2" w14:textId="77777777" w:rsidR="009C10D4" w:rsidRDefault="00000000">
            <w:r>
              <w:t>True</w:t>
            </w:r>
          </w:p>
        </w:tc>
      </w:tr>
    </w:tbl>
    <w:p w14:paraId="7C52809A" w14:textId="77777777" w:rsidR="009C10D4" w:rsidRDefault="00000000">
      <w:r>
        <w:br w:type="page"/>
      </w:r>
    </w:p>
    <w:p w14:paraId="041C8BFC" w14:textId="77777777" w:rsidR="009C10D4" w:rsidRDefault="00000000">
      <w:pPr>
        <w:pStyle w:val="Heading2"/>
      </w:pPr>
      <w:r>
        <w:lastRenderedPageBreak/>
        <w:t>Check-In Appointment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0D4" w14:paraId="3A4DAA3E" w14:textId="77777777">
        <w:tc>
          <w:tcPr>
            <w:tcW w:w="4320" w:type="dxa"/>
          </w:tcPr>
          <w:p w14:paraId="5632F592" w14:textId="77777777" w:rsidR="009C10D4" w:rsidRDefault="00000000">
            <w:r>
              <w:t>Status</w:t>
            </w:r>
          </w:p>
        </w:tc>
        <w:tc>
          <w:tcPr>
            <w:tcW w:w="4320" w:type="dxa"/>
          </w:tcPr>
          <w:p w14:paraId="7C03D6A0" w14:textId="77777777" w:rsidR="009C10D4" w:rsidRDefault="00000000">
            <w:r>
              <w:t>SUCCESS</w:t>
            </w:r>
          </w:p>
        </w:tc>
      </w:tr>
      <w:tr w:rsidR="009C10D4" w14:paraId="112AF904" w14:textId="77777777">
        <w:tc>
          <w:tcPr>
            <w:tcW w:w="4320" w:type="dxa"/>
          </w:tcPr>
          <w:p w14:paraId="5088D893" w14:textId="77777777" w:rsidR="009C10D4" w:rsidRDefault="00000000">
            <w:r>
              <w:t>Run User</w:t>
            </w:r>
          </w:p>
        </w:tc>
        <w:tc>
          <w:tcPr>
            <w:tcW w:w="4320" w:type="dxa"/>
          </w:tcPr>
          <w:p w14:paraId="2CE96741" w14:textId="77777777" w:rsidR="009C10D4" w:rsidRDefault="00000000">
            <w:r>
              <w:t>vgana3</w:t>
            </w:r>
          </w:p>
        </w:tc>
      </w:tr>
      <w:tr w:rsidR="009C10D4" w14:paraId="1BFB6E52" w14:textId="77777777">
        <w:tc>
          <w:tcPr>
            <w:tcW w:w="4320" w:type="dxa"/>
          </w:tcPr>
          <w:p w14:paraId="389FBE1C" w14:textId="77777777" w:rsidR="009C10D4" w:rsidRDefault="00000000">
            <w:r>
              <w:t>Started At</w:t>
            </w:r>
          </w:p>
        </w:tc>
        <w:tc>
          <w:tcPr>
            <w:tcW w:w="4320" w:type="dxa"/>
          </w:tcPr>
          <w:p w14:paraId="634CFFBA" w14:textId="77777777" w:rsidR="009C10D4" w:rsidRDefault="00000000">
            <w:r>
              <w:t>2026-09-01T11:47:01.470202</w:t>
            </w:r>
          </w:p>
        </w:tc>
      </w:tr>
      <w:tr w:rsidR="009C10D4" w14:paraId="6D11F21C" w14:textId="77777777">
        <w:tc>
          <w:tcPr>
            <w:tcW w:w="4320" w:type="dxa"/>
          </w:tcPr>
          <w:p w14:paraId="17C3FAE9" w14:textId="77777777" w:rsidR="009C10D4" w:rsidRDefault="00000000">
            <w:r>
              <w:t>Ended At</w:t>
            </w:r>
          </w:p>
        </w:tc>
        <w:tc>
          <w:tcPr>
            <w:tcW w:w="4320" w:type="dxa"/>
          </w:tcPr>
          <w:p w14:paraId="547D7C2F" w14:textId="77777777" w:rsidR="009C10D4" w:rsidRDefault="00000000">
            <w:r>
              <w:t>2026-09-01T11:47:03.920882</w:t>
            </w:r>
          </w:p>
        </w:tc>
      </w:tr>
      <w:tr w:rsidR="009C10D4" w14:paraId="3960C36A" w14:textId="77777777">
        <w:tc>
          <w:tcPr>
            <w:tcW w:w="4320" w:type="dxa"/>
          </w:tcPr>
          <w:p w14:paraId="6482109C" w14:textId="77777777" w:rsidR="009C10D4" w:rsidRDefault="00000000">
            <w:r>
              <w:t>Execution Time (seconds)</w:t>
            </w:r>
          </w:p>
        </w:tc>
        <w:tc>
          <w:tcPr>
            <w:tcW w:w="4320" w:type="dxa"/>
          </w:tcPr>
          <w:p w14:paraId="6CC414D9" w14:textId="77777777" w:rsidR="009C10D4" w:rsidRDefault="00000000">
            <w:r>
              <w:t>2.45</w:t>
            </w:r>
          </w:p>
        </w:tc>
      </w:tr>
    </w:tbl>
    <w:p w14:paraId="503599A4" w14:textId="77777777" w:rsidR="009C10D4" w:rsidRDefault="00000000">
      <w:r>
        <w:t>Summary</w:t>
      </w:r>
    </w:p>
    <w:p w14:paraId="33540424" w14:textId="77777777" w:rsidR="009C10D4" w:rsidRDefault="00000000">
      <w:pPr>
        <w:pStyle w:val="ListBullet"/>
      </w:pPr>
      <w:r>
        <w:t>TotalPayloads: 1</w:t>
      </w:r>
    </w:p>
    <w:p w14:paraId="392FB192" w14:textId="77777777" w:rsidR="009C10D4" w:rsidRDefault="00000000">
      <w:pPr>
        <w:pStyle w:val="ListBullet"/>
      </w:pPr>
      <w:r>
        <w:t>SuccessfulPayloads: 1</w:t>
      </w:r>
    </w:p>
    <w:p w14:paraId="75BBF55E" w14:textId="77777777" w:rsidR="009C10D4" w:rsidRDefault="00000000">
      <w:pPr>
        <w:pStyle w:val="ListBullet"/>
      </w:pPr>
      <w:r>
        <w:t>FailedPayloads: 0</w:t>
      </w:r>
    </w:p>
    <w:p w14:paraId="46C1145B" w14:textId="77777777" w:rsidR="009C10D4" w:rsidRDefault="00000000">
      <w:r>
        <w:t>Execution Details</w:t>
      </w:r>
    </w:p>
    <w:p w14:paraId="7836AE9D" w14:textId="77777777" w:rsidR="009C10D4" w:rsidRDefault="00000000">
      <w:r>
        <w:t>Record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0D4" w14:paraId="16C83E9F" w14:textId="77777777">
        <w:tc>
          <w:tcPr>
            <w:tcW w:w="4320" w:type="dxa"/>
          </w:tcPr>
          <w:p w14:paraId="64D5A8C8" w14:textId="77777777" w:rsidR="009C10D4" w:rsidRDefault="00000000">
            <w:r>
              <w:t>Environment</w:t>
            </w:r>
          </w:p>
        </w:tc>
        <w:tc>
          <w:tcPr>
            <w:tcW w:w="4320" w:type="dxa"/>
          </w:tcPr>
          <w:p w14:paraId="73B8E223" w14:textId="77777777" w:rsidR="009C10D4" w:rsidRDefault="00000000">
            <w:r>
              <w:t>QA</w:t>
            </w:r>
          </w:p>
        </w:tc>
      </w:tr>
      <w:tr w:rsidR="009C10D4" w14:paraId="159D9906" w14:textId="77777777">
        <w:tc>
          <w:tcPr>
            <w:tcW w:w="4320" w:type="dxa"/>
          </w:tcPr>
          <w:p w14:paraId="1B170E70" w14:textId="77777777" w:rsidR="009C10D4" w:rsidRDefault="00000000">
            <w:r>
              <w:t>Plant</w:t>
            </w:r>
          </w:p>
        </w:tc>
        <w:tc>
          <w:tcPr>
            <w:tcW w:w="4320" w:type="dxa"/>
          </w:tcPr>
          <w:p w14:paraId="5E91ACC3" w14:textId="77777777" w:rsidR="009C10D4" w:rsidRDefault="00000000">
            <w:r>
              <w:t>1093</w:t>
            </w:r>
          </w:p>
        </w:tc>
      </w:tr>
      <w:tr w:rsidR="009C10D4" w14:paraId="624630FB" w14:textId="77777777">
        <w:tc>
          <w:tcPr>
            <w:tcW w:w="4320" w:type="dxa"/>
          </w:tcPr>
          <w:p w14:paraId="5A042909" w14:textId="77777777" w:rsidR="009C10D4" w:rsidRDefault="00000000">
            <w:r>
              <w:t>AppointmentId</w:t>
            </w:r>
          </w:p>
        </w:tc>
        <w:tc>
          <w:tcPr>
            <w:tcW w:w="4320" w:type="dxa"/>
          </w:tcPr>
          <w:p w14:paraId="6CA71E66" w14:textId="77777777" w:rsidR="009C10D4" w:rsidRDefault="00000000">
            <w:r>
              <w:t>Apt-00000000000011338</w:t>
            </w:r>
          </w:p>
        </w:tc>
      </w:tr>
      <w:tr w:rsidR="009C10D4" w14:paraId="6DB8EC8D" w14:textId="77777777">
        <w:tc>
          <w:tcPr>
            <w:tcW w:w="4320" w:type="dxa"/>
          </w:tcPr>
          <w:p w14:paraId="39D1E5AD" w14:textId="77777777" w:rsidR="009C10D4" w:rsidRDefault="00000000">
            <w:r>
              <w:t>TrailerId</w:t>
            </w:r>
          </w:p>
        </w:tc>
        <w:tc>
          <w:tcPr>
            <w:tcW w:w="4320" w:type="dxa"/>
          </w:tcPr>
          <w:p w14:paraId="4464E52E" w14:textId="77777777" w:rsidR="009C10D4" w:rsidRDefault="00000000">
            <w:r>
              <w:t>T09012603</w:t>
            </w:r>
          </w:p>
        </w:tc>
      </w:tr>
      <w:tr w:rsidR="009C10D4" w14:paraId="7F3A893D" w14:textId="77777777">
        <w:tc>
          <w:tcPr>
            <w:tcW w:w="4320" w:type="dxa"/>
          </w:tcPr>
          <w:p w14:paraId="6A57CB11" w14:textId="77777777" w:rsidR="009C10D4" w:rsidRDefault="00000000">
            <w:r>
              <w:t>LocationId</w:t>
            </w:r>
          </w:p>
        </w:tc>
        <w:tc>
          <w:tcPr>
            <w:tcW w:w="4320" w:type="dxa"/>
          </w:tcPr>
          <w:p w14:paraId="45162FF4" w14:textId="77777777" w:rsidR="009C10D4" w:rsidRDefault="00000000">
            <w:r>
              <w:t>8001</w:t>
            </w:r>
          </w:p>
        </w:tc>
      </w:tr>
      <w:tr w:rsidR="009C10D4" w14:paraId="3A8AD6B5" w14:textId="77777777">
        <w:tc>
          <w:tcPr>
            <w:tcW w:w="4320" w:type="dxa"/>
          </w:tcPr>
          <w:p w14:paraId="03AFF50E" w14:textId="77777777" w:rsidR="009C10D4" w:rsidRDefault="00000000">
            <w:r>
              <w:t>InboundDelivery</w:t>
            </w:r>
          </w:p>
        </w:tc>
        <w:tc>
          <w:tcPr>
            <w:tcW w:w="4320" w:type="dxa"/>
          </w:tcPr>
          <w:p w14:paraId="1058D25C" w14:textId="77777777" w:rsidR="009C10D4" w:rsidRDefault="00000000">
            <w:r>
              <w:t>93002356</w:t>
            </w:r>
          </w:p>
        </w:tc>
      </w:tr>
      <w:tr w:rsidR="009C10D4" w14:paraId="55BEE8E0" w14:textId="77777777">
        <w:tc>
          <w:tcPr>
            <w:tcW w:w="4320" w:type="dxa"/>
          </w:tcPr>
          <w:p w14:paraId="7B5BBBEF" w14:textId="77777777" w:rsidR="009C10D4" w:rsidRDefault="00000000">
            <w:r>
              <w:t>ApiSuccess</w:t>
            </w:r>
          </w:p>
        </w:tc>
        <w:tc>
          <w:tcPr>
            <w:tcW w:w="4320" w:type="dxa"/>
          </w:tcPr>
          <w:p w14:paraId="0945CC65" w14:textId="77777777" w:rsidR="009C10D4" w:rsidRDefault="00000000">
            <w:r>
              <w:t>True</w:t>
            </w:r>
          </w:p>
        </w:tc>
      </w:tr>
    </w:tbl>
    <w:p w14:paraId="17F8BD55" w14:textId="77777777" w:rsidR="009C10D4" w:rsidRDefault="00000000">
      <w:r>
        <w:br w:type="page"/>
      </w:r>
    </w:p>
    <w:p w14:paraId="3C842532" w14:textId="77777777" w:rsidR="009C10D4" w:rsidRDefault="00000000">
      <w:pPr>
        <w:pStyle w:val="Heading2"/>
      </w:pPr>
      <w:r>
        <w:lastRenderedPageBreak/>
        <w:t>RF Receiving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0D4" w14:paraId="6BAB526A" w14:textId="77777777">
        <w:tc>
          <w:tcPr>
            <w:tcW w:w="4320" w:type="dxa"/>
          </w:tcPr>
          <w:p w14:paraId="3493B54C" w14:textId="77777777" w:rsidR="009C10D4" w:rsidRDefault="00000000">
            <w:r>
              <w:t>Status</w:t>
            </w:r>
          </w:p>
        </w:tc>
        <w:tc>
          <w:tcPr>
            <w:tcW w:w="4320" w:type="dxa"/>
          </w:tcPr>
          <w:p w14:paraId="219EFF0D" w14:textId="77777777" w:rsidR="009C10D4" w:rsidRDefault="00000000">
            <w:r>
              <w:t>SUCCESS</w:t>
            </w:r>
          </w:p>
        </w:tc>
      </w:tr>
      <w:tr w:rsidR="009C10D4" w14:paraId="106BEA69" w14:textId="77777777">
        <w:tc>
          <w:tcPr>
            <w:tcW w:w="4320" w:type="dxa"/>
          </w:tcPr>
          <w:p w14:paraId="26858B4B" w14:textId="77777777" w:rsidR="009C10D4" w:rsidRDefault="00000000">
            <w:r>
              <w:t>Run User</w:t>
            </w:r>
          </w:p>
        </w:tc>
        <w:tc>
          <w:tcPr>
            <w:tcW w:w="4320" w:type="dxa"/>
          </w:tcPr>
          <w:p w14:paraId="6C3D8D8A" w14:textId="77777777" w:rsidR="009C10D4" w:rsidRDefault="00000000">
            <w:r>
              <w:t>vgana3</w:t>
            </w:r>
          </w:p>
        </w:tc>
      </w:tr>
      <w:tr w:rsidR="009C10D4" w14:paraId="301EC898" w14:textId="77777777">
        <w:tc>
          <w:tcPr>
            <w:tcW w:w="4320" w:type="dxa"/>
          </w:tcPr>
          <w:p w14:paraId="170C7A9D" w14:textId="77777777" w:rsidR="009C10D4" w:rsidRDefault="00000000">
            <w:r>
              <w:t>Started At</w:t>
            </w:r>
          </w:p>
        </w:tc>
        <w:tc>
          <w:tcPr>
            <w:tcW w:w="4320" w:type="dxa"/>
          </w:tcPr>
          <w:p w14:paraId="54C8A2EA" w14:textId="77777777" w:rsidR="009C10D4" w:rsidRDefault="00000000">
            <w:r>
              <w:t>2026-09-01T11:47:10.069491</w:t>
            </w:r>
          </w:p>
        </w:tc>
      </w:tr>
      <w:tr w:rsidR="009C10D4" w14:paraId="605345FA" w14:textId="77777777">
        <w:tc>
          <w:tcPr>
            <w:tcW w:w="4320" w:type="dxa"/>
          </w:tcPr>
          <w:p w14:paraId="2802440A" w14:textId="77777777" w:rsidR="009C10D4" w:rsidRDefault="00000000">
            <w:r>
              <w:t>Ended At</w:t>
            </w:r>
          </w:p>
        </w:tc>
        <w:tc>
          <w:tcPr>
            <w:tcW w:w="4320" w:type="dxa"/>
          </w:tcPr>
          <w:p w14:paraId="79F8FEC8" w14:textId="77777777" w:rsidR="009C10D4" w:rsidRDefault="00000000">
            <w:r>
              <w:t>2026-09-01T11:49:09.221361</w:t>
            </w:r>
          </w:p>
        </w:tc>
      </w:tr>
      <w:tr w:rsidR="009C10D4" w14:paraId="198F192A" w14:textId="77777777">
        <w:tc>
          <w:tcPr>
            <w:tcW w:w="4320" w:type="dxa"/>
          </w:tcPr>
          <w:p w14:paraId="75B0634E" w14:textId="77777777" w:rsidR="009C10D4" w:rsidRDefault="00000000">
            <w:r>
              <w:t>Execution Time (seconds)</w:t>
            </w:r>
          </w:p>
        </w:tc>
        <w:tc>
          <w:tcPr>
            <w:tcW w:w="4320" w:type="dxa"/>
          </w:tcPr>
          <w:p w14:paraId="0ADE9F3A" w14:textId="77777777" w:rsidR="009C10D4" w:rsidRDefault="00000000">
            <w:r>
              <w:t>119.15</w:t>
            </w:r>
          </w:p>
        </w:tc>
      </w:tr>
    </w:tbl>
    <w:p w14:paraId="21C5105D" w14:textId="77777777" w:rsidR="009C10D4" w:rsidRDefault="00000000">
      <w:r>
        <w:t>Summary</w:t>
      </w:r>
    </w:p>
    <w:p w14:paraId="20118ACA" w14:textId="77777777" w:rsidR="009C10D4" w:rsidRDefault="00000000">
      <w:pPr>
        <w:pStyle w:val="ListBullet"/>
      </w:pPr>
      <w:r>
        <w:t>TotalShipments: 1</w:t>
      </w:r>
    </w:p>
    <w:p w14:paraId="5C063A67" w14:textId="77777777" w:rsidR="009C10D4" w:rsidRDefault="00000000">
      <w:pPr>
        <w:pStyle w:val="ListBullet"/>
      </w:pPr>
      <w:r>
        <w:t>ProcessedShipments: 1</w:t>
      </w:r>
    </w:p>
    <w:p w14:paraId="75FB6525" w14:textId="77777777" w:rsidR="009C10D4" w:rsidRDefault="00000000">
      <w:pPr>
        <w:pStyle w:val="ListBullet"/>
      </w:pPr>
      <w:r>
        <w:t>FailedShipments: 0</w:t>
      </w:r>
    </w:p>
    <w:p w14:paraId="48643394" w14:textId="77777777" w:rsidR="009C10D4" w:rsidRDefault="00000000">
      <w:pPr>
        <w:pStyle w:val="ListBullet"/>
      </w:pPr>
      <w:r>
        <w:t>LPNsPerPallet: 20</w:t>
      </w:r>
    </w:p>
    <w:p w14:paraId="471B8743" w14:textId="77777777" w:rsidR="009C10D4" w:rsidRDefault="00000000">
      <w:pPr>
        <w:pStyle w:val="ListBullet"/>
      </w:pPr>
      <w:r>
        <w:t>MaxThreadCount: 6</w:t>
      </w:r>
    </w:p>
    <w:p w14:paraId="0620EEA9" w14:textId="77777777" w:rsidR="009C10D4" w:rsidRDefault="00000000">
      <w:pPr>
        <w:pStyle w:val="ListBullet"/>
      </w:pPr>
      <w:r>
        <w:t>SuccessfulApiSteps: 64</w:t>
      </w:r>
    </w:p>
    <w:p w14:paraId="38706A4A" w14:textId="77777777" w:rsidR="009C10D4" w:rsidRDefault="00000000">
      <w:pPr>
        <w:pStyle w:val="ListBullet"/>
      </w:pPr>
      <w:r>
        <w:t>FailedApiSteps: 0</w:t>
      </w:r>
    </w:p>
    <w:p w14:paraId="4BAA68C2" w14:textId="77777777" w:rsidR="009C10D4" w:rsidRDefault="00000000">
      <w:r>
        <w:t>Execution Details</w:t>
      </w:r>
    </w:p>
    <w:p w14:paraId="6381A614" w14:textId="77777777" w:rsidR="009C10D4" w:rsidRDefault="00000000">
      <w:r>
        <w:t>Record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0D4" w14:paraId="14B482BC" w14:textId="77777777">
        <w:tc>
          <w:tcPr>
            <w:tcW w:w="4320" w:type="dxa"/>
          </w:tcPr>
          <w:p w14:paraId="7FCD31AA" w14:textId="77777777" w:rsidR="009C10D4" w:rsidRDefault="00000000">
            <w:r>
              <w:t>Context</w:t>
            </w:r>
          </w:p>
        </w:tc>
        <w:tc>
          <w:tcPr>
            <w:tcW w:w="4320" w:type="dxa"/>
          </w:tcPr>
          <w:p w14:paraId="7DF7563E" w14:textId="77777777" w:rsidR="009C10D4" w:rsidRDefault="00000000">
            <w:r>
              <w:t>QA/1093 shipment 93002356</w:t>
            </w:r>
          </w:p>
        </w:tc>
      </w:tr>
      <w:tr w:rsidR="009C10D4" w14:paraId="184090E8" w14:textId="77777777">
        <w:tc>
          <w:tcPr>
            <w:tcW w:w="4320" w:type="dxa"/>
          </w:tcPr>
          <w:p w14:paraId="6C0823A9" w14:textId="77777777" w:rsidR="009C10D4" w:rsidRDefault="00000000">
            <w:r>
              <w:t>DockDoor</w:t>
            </w:r>
          </w:p>
        </w:tc>
        <w:tc>
          <w:tcPr>
            <w:tcW w:w="4320" w:type="dxa"/>
          </w:tcPr>
          <w:p w14:paraId="0F4D0189" w14:textId="77777777" w:rsidR="009C10D4" w:rsidRDefault="00000000">
            <w:r>
              <w:t>8001</w:t>
            </w:r>
          </w:p>
        </w:tc>
      </w:tr>
      <w:tr w:rsidR="009C10D4" w14:paraId="7317B8F5" w14:textId="77777777">
        <w:tc>
          <w:tcPr>
            <w:tcW w:w="4320" w:type="dxa"/>
          </w:tcPr>
          <w:p w14:paraId="0003C73D" w14:textId="77777777" w:rsidR="009C10D4" w:rsidRDefault="00000000">
            <w:r>
              <w:t>Worker</w:t>
            </w:r>
          </w:p>
        </w:tc>
        <w:tc>
          <w:tcPr>
            <w:tcW w:w="4320" w:type="dxa"/>
          </w:tcPr>
          <w:p w14:paraId="2BFF100E" w14:textId="77777777" w:rsidR="009C10D4" w:rsidRDefault="00000000">
            <w:r>
              <w:t>2</w:t>
            </w:r>
          </w:p>
        </w:tc>
      </w:tr>
      <w:tr w:rsidR="009C10D4" w14:paraId="2E5F481A" w14:textId="77777777">
        <w:tc>
          <w:tcPr>
            <w:tcW w:w="4320" w:type="dxa"/>
          </w:tcPr>
          <w:p w14:paraId="701F8ECB" w14:textId="77777777" w:rsidR="009C10D4" w:rsidRDefault="00000000">
            <w:r>
              <w:t>PalletId</w:t>
            </w:r>
          </w:p>
        </w:tc>
        <w:tc>
          <w:tcPr>
            <w:tcW w:w="4320" w:type="dxa"/>
          </w:tcPr>
          <w:p w14:paraId="05B5E6AE" w14:textId="77777777" w:rsidR="009C10D4" w:rsidRDefault="00000000">
            <w:r>
              <w:t>PAL09012603</w:t>
            </w:r>
          </w:p>
        </w:tc>
      </w:tr>
      <w:tr w:rsidR="009C10D4" w14:paraId="1B2EC0FA" w14:textId="77777777">
        <w:tc>
          <w:tcPr>
            <w:tcW w:w="4320" w:type="dxa"/>
          </w:tcPr>
          <w:p w14:paraId="185DCB57" w14:textId="77777777" w:rsidR="009C10D4" w:rsidRDefault="00000000">
            <w:r>
              <w:t>Result</w:t>
            </w:r>
          </w:p>
        </w:tc>
        <w:tc>
          <w:tcPr>
            <w:tcW w:w="4320" w:type="dxa"/>
          </w:tcPr>
          <w:p w14:paraId="614E7D6E" w14:textId="77777777" w:rsidR="009C10D4" w:rsidRDefault="00000000">
            <w:r>
              <w:t>SUCCESS</w:t>
            </w:r>
          </w:p>
        </w:tc>
      </w:tr>
      <w:tr w:rsidR="009C10D4" w14:paraId="21C3337D" w14:textId="77777777">
        <w:tc>
          <w:tcPr>
            <w:tcW w:w="4320" w:type="dxa"/>
          </w:tcPr>
          <w:p w14:paraId="6BADEC64" w14:textId="77777777" w:rsidR="009C10D4" w:rsidRDefault="00000000">
            <w:r>
              <w:t>ProcessedLPNCount</w:t>
            </w:r>
          </w:p>
        </w:tc>
        <w:tc>
          <w:tcPr>
            <w:tcW w:w="4320" w:type="dxa"/>
          </w:tcPr>
          <w:p w14:paraId="0A52B3AA" w14:textId="77777777" w:rsidR="009C10D4" w:rsidRDefault="00000000">
            <w:r>
              <w:t>10</w:t>
            </w:r>
          </w:p>
        </w:tc>
      </w:tr>
      <w:tr w:rsidR="009C10D4" w14:paraId="3C44FEBF" w14:textId="77777777">
        <w:tc>
          <w:tcPr>
            <w:tcW w:w="4320" w:type="dxa"/>
          </w:tcPr>
          <w:p w14:paraId="589AF4C3" w14:textId="77777777" w:rsidR="009C10D4" w:rsidRDefault="00000000">
            <w:r>
              <w:t>FailedAt</w:t>
            </w:r>
          </w:p>
        </w:tc>
        <w:tc>
          <w:tcPr>
            <w:tcW w:w="4320" w:type="dxa"/>
          </w:tcPr>
          <w:p w14:paraId="4BACB914" w14:textId="77777777" w:rsidR="009C10D4" w:rsidRDefault="009C10D4"/>
        </w:tc>
      </w:tr>
      <w:tr w:rsidR="009C10D4" w14:paraId="36B06090" w14:textId="77777777">
        <w:tc>
          <w:tcPr>
            <w:tcW w:w="4320" w:type="dxa"/>
          </w:tcPr>
          <w:p w14:paraId="3DEDADFE" w14:textId="77777777" w:rsidR="009C10D4" w:rsidRDefault="00000000">
            <w:r>
              <w:t>Error</w:t>
            </w:r>
          </w:p>
        </w:tc>
        <w:tc>
          <w:tcPr>
            <w:tcW w:w="4320" w:type="dxa"/>
          </w:tcPr>
          <w:p w14:paraId="6238C37C" w14:textId="77777777" w:rsidR="009C10D4" w:rsidRDefault="009C10D4"/>
        </w:tc>
      </w:tr>
      <w:tr w:rsidR="009C10D4" w14:paraId="72707937" w14:textId="77777777">
        <w:tc>
          <w:tcPr>
            <w:tcW w:w="4320" w:type="dxa"/>
          </w:tcPr>
          <w:p w14:paraId="27753919" w14:textId="77777777" w:rsidR="009C10D4" w:rsidRDefault="00000000">
            <w:r>
              <w:t>ThreadMode</w:t>
            </w:r>
          </w:p>
        </w:tc>
        <w:tc>
          <w:tcPr>
            <w:tcW w:w="4320" w:type="dxa"/>
          </w:tcPr>
          <w:p w14:paraId="571C442E" w14:textId="77777777" w:rsidR="009C10D4" w:rsidRDefault="00000000">
            <w:r>
              <w:t>2 thread(s)</w:t>
            </w:r>
          </w:p>
        </w:tc>
      </w:tr>
    </w:tbl>
    <w:p w14:paraId="5FE73162" w14:textId="77777777" w:rsidR="009C10D4" w:rsidRDefault="00000000">
      <w:r>
        <w:t>Record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0D4" w14:paraId="5889D88B" w14:textId="77777777">
        <w:tc>
          <w:tcPr>
            <w:tcW w:w="4320" w:type="dxa"/>
          </w:tcPr>
          <w:p w14:paraId="435E66ED" w14:textId="77777777" w:rsidR="009C10D4" w:rsidRDefault="00000000">
            <w:r>
              <w:t>Context</w:t>
            </w:r>
          </w:p>
        </w:tc>
        <w:tc>
          <w:tcPr>
            <w:tcW w:w="4320" w:type="dxa"/>
          </w:tcPr>
          <w:p w14:paraId="179F6246" w14:textId="77777777" w:rsidR="009C10D4" w:rsidRDefault="00000000">
            <w:r>
              <w:t>QA/1093 shipment 93002356</w:t>
            </w:r>
          </w:p>
        </w:tc>
      </w:tr>
      <w:tr w:rsidR="009C10D4" w14:paraId="2CDC7709" w14:textId="77777777">
        <w:tc>
          <w:tcPr>
            <w:tcW w:w="4320" w:type="dxa"/>
          </w:tcPr>
          <w:p w14:paraId="3B45206B" w14:textId="77777777" w:rsidR="009C10D4" w:rsidRDefault="00000000">
            <w:r>
              <w:t>DockDoor</w:t>
            </w:r>
          </w:p>
        </w:tc>
        <w:tc>
          <w:tcPr>
            <w:tcW w:w="4320" w:type="dxa"/>
          </w:tcPr>
          <w:p w14:paraId="65F96D21" w14:textId="77777777" w:rsidR="009C10D4" w:rsidRDefault="00000000">
            <w:r>
              <w:t>8001</w:t>
            </w:r>
          </w:p>
        </w:tc>
      </w:tr>
      <w:tr w:rsidR="009C10D4" w14:paraId="116CF504" w14:textId="77777777">
        <w:tc>
          <w:tcPr>
            <w:tcW w:w="4320" w:type="dxa"/>
          </w:tcPr>
          <w:p w14:paraId="20CF6B43" w14:textId="77777777" w:rsidR="009C10D4" w:rsidRDefault="00000000">
            <w:r>
              <w:lastRenderedPageBreak/>
              <w:t>Worker</w:t>
            </w:r>
          </w:p>
        </w:tc>
        <w:tc>
          <w:tcPr>
            <w:tcW w:w="4320" w:type="dxa"/>
          </w:tcPr>
          <w:p w14:paraId="5052BEC2" w14:textId="77777777" w:rsidR="009C10D4" w:rsidRDefault="00000000">
            <w:r>
              <w:t>1</w:t>
            </w:r>
          </w:p>
        </w:tc>
      </w:tr>
      <w:tr w:rsidR="009C10D4" w14:paraId="461B867B" w14:textId="77777777">
        <w:tc>
          <w:tcPr>
            <w:tcW w:w="4320" w:type="dxa"/>
          </w:tcPr>
          <w:p w14:paraId="1C005A72" w14:textId="77777777" w:rsidR="009C10D4" w:rsidRDefault="00000000">
            <w:r>
              <w:t>PalletId</w:t>
            </w:r>
          </w:p>
        </w:tc>
        <w:tc>
          <w:tcPr>
            <w:tcW w:w="4320" w:type="dxa"/>
          </w:tcPr>
          <w:p w14:paraId="549A7F89" w14:textId="77777777" w:rsidR="009C10D4" w:rsidRDefault="00000000">
            <w:r>
              <w:t>PAL09012602</w:t>
            </w:r>
          </w:p>
        </w:tc>
      </w:tr>
      <w:tr w:rsidR="009C10D4" w14:paraId="235887B8" w14:textId="77777777">
        <w:tc>
          <w:tcPr>
            <w:tcW w:w="4320" w:type="dxa"/>
          </w:tcPr>
          <w:p w14:paraId="2903031D" w14:textId="77777777" w:rsidR="009C10D4" w:rsidRDefault="00000000">
            <w:r>
              <w:t>Result</w:t>
            </w:r>
          </w:p>
        </w:tc>
        <w:tc>
          <w:tcPr>
            <w:tcW w:w="4320" w:type="dxa"/>
          </w:tcPr>
          <w:p w14:paraId="739B2E9F" w14:textId="77777777" w:rsidR="009C10D4" w:rsidRDefault="00000000">
            <w:r>
              <w:t>SUCCESS</w:t>
            </w:r>
          </w:p>
        </w:tc>
      </w:tr>
      <w:tr w:rsidR="009C10D4" w14:paraId="089AE93C" w14:textId="77777777">
        <w:tc>
          <w:tcPr>
            <w:tcW w:w="4320" w:type="dxa"/>
          </w:tcPr>
          <w:p w14:paraId="165B5E5C" w14:textId="77777777" w:rsidR="009C10D4" w:rsidRDefault="00000000">
            <w:r>
              <w:t>ProcessedLPNCount</w:t>
            </w:r>
          </w:p>
        </w:tc>
        <w:tc>
          <w:tcPr>
            <w:tcW w:w="4320" w:type="dxa"/>
          </w:tcPr>
          <w:p w14:paraId="4A3FB1F5" w14:textId="77777777" w:rsidR="009C10D4" w:rsidRDefault="00000000">
            <w:r>
              <w:t>20</w:t>
            </w:r>
          </w:p>
        </w:tc>
      </w:tr>
      <w:tr w:rsidR="009C10D4" w14:paraId="6CDBEFA3" w14:textId="77777777">
        <w:tc>
          <w:tcPr>
            <w:tcW w:w="4320" w:type="dxa"/>
          </w:tcPr>
          <w:p w14:paraId="39F2657C" w14:textId="77777777" w:rsidR="009C10D4" w:rsidRDefault="00000000">
            <w:r>
              <w:t>FailedAt</w:t>
            </w:r>
          </w:p>
        </w:tc>
        <w:tc>
          <w:tcPr>
            <w:tcW w:w="4320" w:type="dxa"/>
          </w:tcPr>
          <w:p w14:paraId="232C12DA" w14:textId="77777777" w:rsidR="009C10D4" w:rsidRDefault="009C10D4"/>
        </w:tc>
      </w:tr>
      <w:tr w:rsidR="009C10D4" w14:paraId="4CBF29B0" w14:textId="77777777">
        <w:tc>
          <w:tcPr>
            <w:tcW w:w="4320" w:type="dxa"/>
          </w:tcPr>
          <w:p w14:paraId="4C853421" w14:textId="77777777" w:rsidR="009C10D4" w:rsidRDefault="00000000">
            <w:r>
              <w:t>Error</w:t>
            </w:r>
          </w:p>
        </w:tc>
        <w:tc>
          <w:tcPr>
            <w:tcW w:w="4320" w:type="dxa"/>
          </w:tcPr>
          <w:p w14:paraId="2D2DAFD4" w14:textId="77777777" w:rsidR="009C10D4" w:rsidRDefault="009C10D4"/>
        </w:tc>
      </w:tr>
      <w:tr w:rsidR="009C10D4" w14:paraId="28DF26C7" w14:textId="77777777">
        <w:tc>
          <w:tcPr>
            <w:tcW w:w="4320" w:type="dxa"/>
          </w:tcPr>
          <w:p w14:paraId="5CAF1E53" w14:textId="77777777" w:rsidR="009C10D4" w:rsidRDefault="00000000">
            <w:r>
              <w:t>ThreadMode</w:t>
            </w:r>
          </w:p>
        </w:tc>
        <w:tc>
          <w:tcPr>
            <w:tcW w:w="4320" w:type="dxa"/>
          </w:tcPr>
          <w:p w14:paraId="452B4ABE" w14:textId="77777777" w:rsidR="009C10D4" w:rsidRDefault="00000000">
            <w:r>
              <w:t>2 thread(s)</w:t>
            </w:r>
          </w:p>
        </w:tc>
      </w:tr>
    </w:tbl>
    <w:p w14:paraId="13DF6C46" w14:textId="77777777" w:rsidR="009C10D4" w:rsidRDefault="00000000">
      <w:r>
        <w:br w:type="page"/>
      </w:r>
    </w:p>
    <w:sectPr w:rsidR="009C10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2639319">
    <w:abstractNumId w:val="8"/>
  </w:num>
  <w:num w:numId="2" w16cid:durableId="373653331">
    <w:abstractNumId w:val="6"/>
  </w:num>
  <w:num w:numId="3" w16cid:durableId="1840076057">
    <w:abstractNumId w:val="5"/>
  </w:num>
  <w:num w:numId="4" w16cid:durableId="257493812">
    <w:abstractNumId w:val="4"/>
  </w:num>
  <w:num w:numId="5" w16cid:durableId="509607944">
    <w:abstractNumId w:val="7"/>
  </w:num>
  <w:num w:numId="6" w16cid:durableId="729621029">
    <w:abstractNumId w:val="3"/>
  </w:num>
  <w:num w:numId="7" w16cid:durableId="873812198">
    <w:abstractNumId w:val="2"/>
  </w:num>
  <w:num w:numId="8" w16cid:durableId="553198379">
    <w:abstractNumId w:val="1"/>
  </w:num>
  <w:num w:numId="9" w16cid:durableId="17535067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B46"/>
    <w:rsid w:val="009C10D4"/>
    <w:rsid w:val="00AA1D8D"/>
    <w:rsid w:val="00B47730"/>
    <w:rsid w:val="00CB0664"/>
    <w:rsid w:val="00F243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99D19"/>
  <w14:defaultImageDpi w14:val="300"/>
  <w15:docId w15:val="{23821A9F-D7E5-3342-A182-69E45B6C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358</Words>
  <Characters>3495</Characters>
  <Application>Microsoft Office Word</Application>
  <DocSecurity>0</DocSecurity>
  <Lines>291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Ganapathy, Vinothkumar</cp:lastModifiedBy>
  <cp:revision>2</cp:revision>
  <dcterms:created xsi:type="dcterms:W3CDTF">2013-12-23T23:15:00Z</dcterms:created>
  <dcterms:modified xsi:type="dcterms:W3CDTF">2026-09-01T21:18:00Z</dcterms:modified>
  <cp:category/>
</cp:coreProperties>
</file>