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20260830_024835</w:t>
      </w:r>
    </w:p>
    <w:p>
      <w:r>
        <w:t>Document Created At: 2026-08-30T02:49:10.489341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2026-08-30T02:48:35.678171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2026-08-30T02:49:10.476472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34.80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RunAll: N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2026-08-30T02:48:36.460747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2026-08-30T02:48:38.883459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2.42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0508301220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00081083020260000011;00081083020260000012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2026-08-30T02:48:44.773307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2026-08-30T02:48:50.518355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5.75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93002348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0508301220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2026-08-30T02:48:56.332684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2026-08-30T02:48:58.293537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1.96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8001;8009;8117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2026-08-30T02:48:59.041203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2026-08-30T02:49:01.771706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2.73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93002348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T08302608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Apt-00000000000011331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2026-08-30T02:49:02.579621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2026-08-30T02:49:05.406276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2.83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Apt-00000000000011331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T08302608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93002348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