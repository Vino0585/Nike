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20260904_151932</w:t>
      </w:r>
    </w:p>
    <w:p>
      <w:r>
        <w:t>Document Created At: 2026-09-04T15:22:17.725015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2026-09-04T15:19:32.336575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2026-09-04T15:22:17.712953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165.38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Appointment, Receiving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N</w:t>
      </w:r>
    </w:p>
    <w:p>
      <w:pPr>
        <w:pStyle w:val="ListBullet"/>
      </w:pPr>
      <w:r>
        <w:t>Appointment: N</w:t>
      </w:r>
    </w:p>
    <w:p>
      <w:pPr>
        <w:pStyle w:val="ListBullet"/>
      </w:pPr>
      <w:r>
        <w:t>Receiving: N</w:t>
      </w:r>
    </w:p>
    <w:p>
      <w:pPr>
        <w:pStyle w:val="ListBullet"/>
      </w:pPr>
      <w:r>
        <w:t>DropLocation: N</w:t>
      </w:r>
    </w:p>
    <w:p>
      <w:pPr>
        <w:pStyle w:val="ListBullet"/>
      </w:pPr>
      <w:r>
        <w:t>PutawayComplete: N</w:t>
      </w:r>
    </w:p>
    <w:p>
      <w:pPr>
        <w:pStyle w:val="ListBullet"/>
      </w:pPr>
      <w:r>
        <w:t>ASNVerify: N</w:t>
      </w:r>
    </w:p>
    <w:p>
      <w:pPr>
        <w:pStyle w:val="ListBullet"/>
      </w:pPr>
      <w:r>
        <w:t>RunAll: Y</w:t>
      </w:r>
    </w:p>
    <w:p>
      <w:r>
        <w:t>Failure Reason</w:t>
      </w:r>
    </w:p>
    <w:p>
      <w:pPr>
        <w:pStyle w:val="ListBullet"/>
      </w:pPr>
      <w:r>
        <w:t>RF Locate Pallet Program failed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2026-09-04T15:19:33.147656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2026-09-04T15:19:37.532407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4.38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0509042602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00081090420260000105;00081090420260000106;00081090420260000107;00081090420260000108;00081090420260000109;00081090420260000110;00081090420260000111;00081090420260000112;00081090420260000113;00081090420260000114;00081090420260000115;00081090420260000116;00081090420260000117;00081090420260000118;00081090420260000119;00081090420260000120;00081090420260000121;00081090420260000122;00081090420260000123;00081090420260000124;00081090420260000125;00081090420260000126;00081090420260000127;00081090420260000128;00081090420260000129;00081090420260000130;00081090420260000131;00081090420260000132;00081090420260000133;00081090420260000134;00081090420260000135;00081090420260000136;00081090420260000137;00081090420260000138;00081090420260000139;00081090420260000140;00081090420260000141;00081090420260000142;00081090420260000143;00081090420260000144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2026-09-04T15:19:43.420069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2026-09-04T15:19:48.059792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4.64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93002375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0509042602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2026-09-04T15:19:53.962270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2026-09-04T15:19:55.010738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8001;8007;8117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2026-09-04T15:19:55.710207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2026-09-04T15:19:57.083561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1.37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93002375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T09042610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Apt-00000000000011356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2026-09-04T15:19:57.767030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2026-09-04T15:19:59.508964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1.74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Apt-00000000000011356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T09042610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93002375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RF Receiving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2026-09-04T15:20:05.925124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2026-09-04T15:22:06.365226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120.44</w:t>
            </w:r>
          </w:p>
        </w:tc>
      </w:tr>
    </w:tbl>
    <w:p>
      <w:r>
        <w:t>Summary</w:t>
      </w:r>
    </w:p>
    <w:p>
      <w:pPr>
        <w:pStyle w:val="ListBullet"/>
      </w:pPr>
      <w:r>
        <w:t>TotalShipments: 1</w:t>
      </w:r>
    </w:p>
    <w:p>
      <w:pPr>
        <w:pStyle w:val="ListBullet"/>
      </w:pPr>
      <w:r>
        <w:t>ProcessedShipments: 1</w:t>
      </w:r>
    </w:p>
    <w:p>
      <w:pPr>
        <w:pStyle w:val="ListBullet"/>
      </w:pPr>
      <w:r>
        <w:t>FailedShipments: 0</w:t>
      </w:r>
    </w:p>
    <w:p>
      <w:pPr>
        <w:pStyle w:val="ListBullet"/>
      </w:pPr>
      <w:r>
        <w:t>LPNsPerPallet: 20</w:t>
      </w:r>
    </w:p>
    <w:p>
      <w:pPr>
        <w:pStyle w:val="ListBullet"/>
      </w:pPr>
      <w:r>
        <w:t>MaxThreadCount: 6</w:t>
      </w:r>
    </w:p>
    <w:p>
      <w:pPr>
        <w:pStyle w:val="ListBullet"/>
      </w:pPr>
      <w:r>
        <w:t>SuccessfulApiSteps: 84</w:t>
      </w:r>
    </w:p>
    <w:p>
      <w:pPr>
        <w:pStyle w:val="ListBullet"/>
      </w:pPr>
      <w:r>
        <w:t>FailedApiSteps: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93002375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PAL09042614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t>Record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93002375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PAL09042613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br w:type="page"/>
      </w:r>
    </w:p>
    <w:p>
      <w:pPr>
        <w:pStyle w:val="Heading2"/>
      </w:pPr>
      <w:r>
        <w:t>RF Locate Pallet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PARTIAL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2026-09-04T15:22:12.343270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2026-09-04T15:22:17.628312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5.29</w:t>
            </w:r>
          </w:p>
        </w:tc>
      </w:tr>
    </w:tbl>
    <w:p>
      <w:r>
        <w:t>Summary</w:t>
      </w:r>
    </w:p>
    <w:p>
      <w:pPr>
        <w:pStyle w:val="ListBullet"/>
      </w:pPr>
      <w:r>
        <w:t>TotalPallets: 2</w:t>
      </w:r>
    </w:p>
    <w:p>
      <w:pPr>
        <w:pStyle w:val="ListBullet"/>
      </w:pPr>
      <w:r>
        <w:t>SuccessfulTransactions: 1</w:t>
      </w:r>
    </w:p>
    <w:p>
      <w:pPr>
        <w:pStyle w:val="ListBullet"/>
      </w:pPr>
      <w:r>
        <w:t>FailedTransactions: 1</w:t>
      </w:r>
    </w:p>
    <w:p>
      <w:pPr>
        <w:pStyle w:val="ListBullet"/>
      </w:pPr>
      <w:r>
        <w:t>StagingLocation: 100801VNA1</w:t>
      </w:r>
    </w:p>
    <w:p>
      <w:pPr>
        <w:pStyle w:val="ListBullet"/>
      </w:pPr>
      <w:r>
        <w:t>DropLocationChoicesUsed: 1022VNA011;1018VNA011</w:t>
      </w:r>
    </w:p>
    <w:p>
      <w:pPr>
        <w:pStyle w:val="ListBullet"/>
      </w:pPr>
      <w:r>
        <w:t>MaxStagingThreadCount: 2</w:t>
      </w:r>
    </w:p>
    <w:p>
      <w:pPr>
        <w:pStyle w:val="ListBullet"/>
      </w:pPr>
      <w:r>
        <w:t>MaxDropThreadCount: 2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VNA Staging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PAL09042614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100801VNA1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Scan failed</w:t>
            </w:r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t>Record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VNA Staging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PAL09042613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100801VNA1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